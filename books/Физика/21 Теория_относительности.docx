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BB5" w:rsidRPr="0012728B" w:rsidRDefault="001F3630" w:rsidP="006B52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728B">
        <w:rPr>
          <w:rFonts w:ascii="Times New Roman" w:hAnsi="Times New Roman" w:cs="Times New Roman"/>
          <w:b/>
          <w:sz w:val="28"/>
          <w:szCs w:val="28"/>
          <w:lang w:val="ru-RU"/>
        </w:rPr>
        <w:t>Элементы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2728B">
        <w:rPr>
          <w:rFonts w:ascii="Times New Roman" w:hAnsi="Times New Roman" w:cs="Times New Roman"/>
          <w:b/>
          <w:sz w:val="28"/>
          <w:szCs w:val="28"/>
          <w:lang w:val="ru-RU"/>
        </w:rPr>
        <w:t>теории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2728B">
        <w:rPr>
          <w:rFonts w:ascii="Times New Roman" w:hAnsi="Times New Roman" w:cs="Times New Roman"/>
          <w:b/>
          <w:sz w:val="28"/>
          <w:szCs w:val="28"/>
          <w:lang w:val="ru-RU"/>
        </w:rPr>
        <w:t>относительности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Специальная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теория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относительности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(СТО)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базируется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на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двух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постулатах:</w:t>
      </w:r>
    </w:p>
    <w:p w:rsidR="00AD5FD0" w:rsidRPr="00AD5FD0" w:rsidRDefault="00AD5FD0" w:rsidP="00AD5FD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Принцип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относительности: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любых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инерциальных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системах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все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физические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явления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одних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же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исходных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условиях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протекают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одинаково,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т.е.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никакими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опытами,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проведенными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замкнутой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нельзя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обнаружить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покоится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ли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или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равномерно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прямолинейно.</w:t>
      </w:r>
    </w:p>
    <w:p w:rsidR="00AD5FD0" w:rsidRPr="00AD5FD0" w:rsidRDefault="00AD5FD0" w:rsidP="00AD5FD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Принцип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постоянства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скорости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света: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всех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инерциальных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системах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света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вакууме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одинакова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зависит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движущегося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источника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света.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Равное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постулатами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имеет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значение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положение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предельном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характере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света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вакууме: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любого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сигнала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природе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может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превосходить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света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вакууме: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c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=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3∙10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vertAlign w:val="superscript"/>
          <w:lang w:val="ru-RU" w:eastAsia="ru-RU"/>
        </w:rPr>
        <w:t>8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м/с.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движении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объектов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сопоставимой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света,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наблюдаются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различные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эффекты,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описанные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далее.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1.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Релятивистское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сокращение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длины.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Длина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где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покоится,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называется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собственной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длиной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L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vertAlign w:val="subscript"/>
          <w:lang w:val="ru-RU" w:eastAsia="ru-RU"/>
        </w:rPr>
        <w:t>0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Тогда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длина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proofErr w:type="gramStart"/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proofErr w:type="gramEnd"/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движущегося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V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инерциальной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уменьшается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направлении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длины: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>
            <wp:extent cx="1133475" cy="552450"/>
            <wp:effectExtent l="0" t="0" r="9525" b="0"/>
            <wp:docPr id="22" name="Рисунок 22" descr="Формула Релятивистское сокращение дл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Формула Релятивистское сокращение длин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где: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c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света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вакууме,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L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vertAlign w:val="subscript"/>
          <w:lang w:val="ru-RU" w:eastAsia="ru-RU"/>
        </w:rPr>
        <w:t>0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длина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неподвижной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(длина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покоящегося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тела),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L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длина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движущейся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V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(длина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движущегося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V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).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Таким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образом,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длина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является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относительной.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Сокращение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заметно,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только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скоростях,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сопоставимых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света.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2.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Релятивистское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удлинение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времени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события.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Длительность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явления,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происходящего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некоторой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точке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пространства,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будет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наименьшей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инерциальной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которой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точка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неподвижна.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означает,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часы,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движущиеся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инерциальной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идут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медленнее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неподвижных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часов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показывают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больший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промежуток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времени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между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событиями.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Релятивистское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замедление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времени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становится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заметным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лишь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скоростях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сопоставимых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света,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выражается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формулой: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>
            <wp:extent cx="981075" cy="733425"/>
            <wp:effectExtent l="0" t="0" r="9525" b="9525"/>
            <wp:docPr id="21" name="Рисунок 21" descr="Формула Релятивистское удлинение времени собы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Формула Релятивистское удлинение времени событи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Время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τ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vertAlign w:val="subscript"/>
          <w:lang w:val="ru-RU" w:eastAsia="ru-RU"/>
        </w:rPr>
        <w:t>0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замеренное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часам,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покоящимся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называется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собственным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временем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события.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3.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Релятивистский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закон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сложения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скоростей.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Закон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сложения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скоростей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механике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Ньютона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противоречит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постулатам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заменяется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новым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релятивистским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законом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сложения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скоростей.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Если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навстречу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друг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другу,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сближения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выражается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формулой: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lastRenderedPageBreak/>
        <w:drawing>
          <wp:inline distT="0" distB="0" distL="0" distR="0">
            <wp:extent cx="1066800" cy="676275"/>
            <wp:effectExtent l="0" t="0" r="0" b="9525"/>
            <wp:docPr id="20" name="Рисунок 20" descr="Формула Релятивистский закон сложения встречных скоро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Формула Релятивистский закон сложения встречных скоросте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где: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V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vertAlign w:val="subscript"/>
          <w:lang w:val="ru-RU" w:eastAsia="ru-RU"/>
        </w:rPr>
        <w:t>1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V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vertAlign w:val="subscript"/>
          <w:lang w:val="ru-RU" w:eastAsia="ru-RU"/>
        </w:rPr>
        <w:t>2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неподвижной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Если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же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одном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направлении,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относительная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>
            <wp:extent cx="1066800" cy="685800"/>
            <wp:effectExtent l="0" t="0" r="0" b="0"/>
            <wp:docPr id="19" name="Рисунок 19" descr="Формула Релятивистский закон сложения сонаправленных скоро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Формула Релятивистский закон сложения сонаправленных скоросте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4.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Релятивистское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увеличение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массы.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движущегося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m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больше,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чем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m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vertAlign w:val="subscript"/>
          <w:lang w:val="ru-RU" w:eastAsia="ru-RU"/>
        </w:rPr>
        <w:t>0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>
            <wp:extent cx="1009650" cy="742950"/>
            <wp:effectExtent l="0" t="0" r="0" b="0"/>
            <wp:docPr id="18" name="Рисунок 18" descr="Формула Релятивистское увеличение мас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Формула Релятивистское увеличение масс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5.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Связь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энергии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массы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тела.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точки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зрения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теории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относительности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практически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одно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же.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Таким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образом,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только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факт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существования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означает,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есть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энергия.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Наименьшей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энергией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Е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vertAlign w:val="subscript"/>
          <w:lang w:val="ru-RU" w:eastAsia="ru-RU"/>
        </w:rPr>
        <w:t>0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обладает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инерциальной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отсчета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которой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покоится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называется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собственной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энергией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(энергия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покоя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тела)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>
            <wp:extent cx="771525" cy="257175"/>
            <wp:effectExtent l="0" t="0" r="9525" b="9525"/>
            <wp:docPr id="17" name="Рисунок 17" descr="Формула Энергия покоя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Формула Энергия покоя тел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Любое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изменение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означает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изменение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наоборот: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>
            <wp:extent cx="990600" cy="228600"/>
            <wp:effectExtent l="0" t="0" r="0" b="0"/>
            <wp:docPr id="16" name="Рисунок 16" descr="Формула Изменение массы тела и его энергии в релятивистской физ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Формула Изменение массы тела и его энергии в релятивистской физик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где: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∆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E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изменение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∆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m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соответствующее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изменение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массы.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Полная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>
            <wp:extent cx="666750" cy="228600"/>
            <wp:effectExtent l="0" t="0" r="0" b="0"/>
            <wp:docPr id="15" name="Рисунок 15" descr="Формула Полная энергия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Формула Полная энергия тел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где: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m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масса тела. Полная энергия тела </w:t>
      </w:r>
      <w:r w:rsidRPr="00AD5FD0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 w:eastAsia="ru-RU"/>
        </w:rPr>
        <w:t>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пропорциональна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релятивистской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массе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зависит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движущегося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этом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смысле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важны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следующие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соотношения: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 wp14:anchorId="4F41CA7B" wp14:editId="2A01ACFF">
            <wp:extent cx="2324100" cy="228600"/>
            <wp:effectExtent l="0" t="0" r="0" b="0"/>
            <wp:docPr id="14" name="Рисунок 14" descr="Формула Важные соотношения в релятивистской физ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Формула Важные соотношения в релятивистской физик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Кстати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кинетическую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движущегося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релятивистской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скоростью,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можно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считать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только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формуле: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drawing>
          <wp:inline distT="0" distB="0" distL="0" distR="0" wp14:anchorId="1D568416" wp14:editId="1B16047B">
            <wp:extent cx="1362075" cy="228600"/>
            <wp:effectExtent l="0" t="0" r="9525" b="0"/>
            <wp:docPr id="13" name="Рисунок 13" descr="Формула Кинетическая энергия тела, движущегося с релятивистской скорость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Формула Кинетическая энергия тела, движущегося с релятивистской скоростью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точки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зрения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теории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относительности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закон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сохранения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несправедлив.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Например,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атомного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ядра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меньше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суммы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частиц,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входящих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ядро.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Однако,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частицы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способной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самопроизвольному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распаду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больше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суммы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proofErr w:type="gramStart"/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собственных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</w:t>
      </w:r>
      <w:proofErr w:type="gramEnd"/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составляющих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ее.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означает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нарушения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закона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сохранения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массы.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теории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относительности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справедлив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закон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сохранения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релятивистской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массы,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так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как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изолированной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системе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сохраняется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полная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энергия,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значит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релятивистская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что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следует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формулы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Эйнштейна,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таким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образом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можно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говорить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едином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законе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сохранения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энергии.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означает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возможность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перехода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массы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наоборот.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Между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полной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энергией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тела,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энергией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покоя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импульсом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существует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 xml:space="preserve"> </w:t>
      </w:r>
      <w:r w:rsidRPr="00AD5FD0"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  <w:t>зависимость:</w:t>
      </w:r>
    </w:p>
    <w:p w:rsidR="00AD5FD0" w:rsidRPr="00AD5FD0" w:rsidRDefault="00AD5FD0" w:rsidP="00AD5FD0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 w:eastAsia="ru-RU"/>
        </w:rPr>
      </w:pPr>
      <w:r w:rsidRPr="00AD5FD0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 w:eastAsia="ru-RU"/>
        </w:rPr>
        <w:lastRenderedPageBreak/>
        <w:drawing>
          <wp:inline distT="0" distB="0" distL="0" distR="0" wp14:anchorId="36B696E9" wp14:editId="15C83347">
            <wp:extent cx="1190625" cy="238125"/>
            <wp:effectExtent l="0" t="0" r="9525" b="9525"/>
            <wp:docPr id="12" name="Рисунок 12" descr="Формула Зависимость между полной энергией тела, энергией покоя и импульс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Формула Зависимость между полной энергией тела, энергией покоя и импульсом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4151" w:rsidRPr="005A4151" w:rsidRDefault="005A4151" w:rsidP="00740560">
      <w:pPr>
        <w:pStyle w:val="af"/>
        <w:spacing w:after="0" w:line="240" w:lineRule="auto"/>
        <w:ind w:right="142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>Инструкция:</w:t>
      </w:r>
      <w:r w:rsidR="00AD5FD0">
        <w:rPr>
          <w:rFonts w:ascii="Times New Roman" w:hAnsi="Times New Roman" w:cs="Times New Roman"/>
          <w:b/>
          <w:spacing w:val="-13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Вам</w:t>
      </w:r>
      <w:r w:rsidR="00AD5FD0" w:rsidRPr="00AD5FD0">
        <w:rPr>
          <w:rFonts w:ascii="Times New Roman" w:hAnsi="Times New Roman" w:cs="Times New Roman"/>
          <w:i/>
          <w:spacing w:val="-13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предлагаются</w:t>
      </w:r>
      <w:r w:rsidR="00AD5FD0" w:rsidRPr="00AD5FD0">
        <w:rPr>
          <w:rFonts w:ascii="Times New Roman" w:hAnsi="Times New Roman" w:cs="Times New Roman"/>
          <w:i/>
          <w:spacing w:val="-12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задания</w:t>
      </w:r>
      <w:r w:rsidR="00AD5FD0" w:rsidRPr="00AD5FD0">
        <w:rPr>
          <w:rFonts w:ascii="Times New Roman" w:hAnsi="Times New Roman" w:cs="Times New Roman"/>
          <w:i/>
          <w:spacing w:val="-13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с</w:t>
      </w:r>
      <w:r w:rsidR="00AD5FD0" w:rsidRPr="00AD5FD0">
        <w:rPr>
          <w:rFonts w:ascii="Times New Roman" w:hAnsi="Times New Roman" w:cs="Times New Roman"/>
          <w:i/>
          <w:spacing w:val="-12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одним</w:t>
      </w:r>
      <w:r w:rsidR="00AD5FD0" w:rsidRPr="00AD5FD0">
        <w:rPr>
          <w:rFonts w:ascii="Times New Roman" w:hAnsi="Times New Roman" w:cs="Times New Roman"/>
          <w:i/>
          <w:spacing w:val="-13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правильным</w:t>
      </w:r>
      <w:r w:rsidR="00AD5FD0" w:rsidRPr="00AD5FD0">
        <w:rPr>
          <w:rFonts w:ascii="Times New Roman" w:hAnsi="Times New Roman" w:cs="Times New Roman"/>
          <w:i/>
          <w:spacing w:val="-13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ответом</w:t>
      </w:r>
      <w:r w:rsidR="00AD5FD0" w:rsidRPr="00AD5FD0">
        <w:rPr>
          <w:rFonts w:ascii="Times New Roman" w:hAnsi="Times New Roman" w:cs="Times New Roman"/>
          <w:i/>
          <w:spacing w:val="-12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из</w:t>
      </w:r>
      <w:r w:rsidR="00AD5FD0" w:rsidRPr="00AD5FD0">
        <w:rPr>
          <w:rFonts w:ascii="Times New Roman" w:hAnsi="Times New Roman" w:cs="Times New Roman"/>
          <w:i/>
          <w:spacing w:val="-13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w w:val="115"/>
          <w:sz w:val="28"/>
          <w:szCs w:val="28"/>
          <w:lang w:val="ru-RU"/>
        </w:rPr>
        <w:t>четырех</w:t>
      </w:r>
      <w:r w:rsidR="00AD5FD0" w:rsidRPr="00AD5FD0">
        <w:rPr>
          <w:rFonts w:ascii="Times New Roman" w:hAnsi="Times New Roman" w:cs="Times New Roman"/>
          <w:i/>
          <w:spacing w:val="-12"/>
          <w:w w:val="115"/>
          <w:sz w:val="28"/>
          <w:szCs w:val="28"/>
          <w:lang w:val="ru-RU"/>
        </w:rPr>
        <w:t xml:space="preserve"> </w:t>
      </w:r>
      <w:r w:rsidRPr="00AD5FD0">
        <w:rPr>
          <w:rFonts w:ascii="Times New Roman" w:hAnsi="Times New Roman" w:cs="Times New Roman"/>
          <w:i/>
          <w:spacing w:val="-2"/>
          <w:w w:val="115"/>
          <w:sz w:val="28"/>
          <w:szCs w:val="28"/>
          <w:lang w:val="ru-RU"/>
        </w:rPr>
        <w:t>предложенных</w:t>
      </w:r>
    </w:p>
    <w:p w:rsidR="005A4151" w:rsidRPr="005A4151" w:rsidRDefault="005A4151" w:rsidP="00740560">
      <w:pPr>
        <w:pStyle w:val="af"/>
        <w:spacing w:after="0" w:line="240" w:lineRule="auto"/>
        <w:ind w:right="1421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A4151" w:rsidRPr="005A4151" w:rsidRDefault="005A4151" w:rsidP="00740560">
      <w:pPr>
        <w:pStyle w:val="ae"/>
        <w:widowControl w:val="0"/>
        <w:numPr>
          <w:ilvl w:val="0"/>
          <w:numId w:val="10"/>
        </w:numPr>
        <w:tabs>
          <w:tab w:val="left" w:pos="349"/>
        </w:tabs>
        <w:autoSpaceDE w:val="0"/>
        <w:autoSpaceDN w:val="0"/>
        <w:spacing w:after="0" w:line="240" w:lineRule="auto"/>
        <w:ind w:left="0" w:right="1421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Согласно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специальной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теории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относительности,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скорость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света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в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вакууме:</w:t>
      </w:r>
    </w:p>
    <w:p w:rsidR="005A4151" w:rsidRPr="00740560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40560">
        <w:rPr>
          <w:rFonts w:ascii="Times New Roman" w:hAnsi="Times New Roman" w:cs="Times New Roman"/>
          <w:w w:val="115"/>
          <w:sz w:val="28"/>
          <w:szCs w:val="28"/>
          <w:lang w:val="ru-RU"/>
        </w:rPr>
        <w:t>зависит</w:t>
      </w:r>
      <w:r w:rsidR="00AD5FD0">
        <w:rPr>
          <w:rFonts w:ascii="Times New Roman" w:hAnsi="Times New Roman" w:cs="Times New Roman"/>
          <w:spacing w:val="-3"/>
          <w:w w:val="115"/>
          <w:sz w:val="28"/>
          <w:szCs w:val="28"/>
          <w:lang w:val="ru-RU"/>
        </w:rPr>
        <w:t xml:space="preserve"> </w:t>
      </w:r>
      <w:r w:rsidRPr="00740560">
        <w:rPr>
          <w:rFonts w:ascii="Times New Roman" w:hAnsi="Times New Roman" w:cs="Times New Roman"/>
          <w:w w:val="115"/>
          <w:sz w:val="28"/>
          <w:szCs w:val="28"/>
          <w:lang w:val="ru-RU"/>
        </w:rPr>
        <w:t>от</w:t>
      </w:r>
      <w:r w:rsidR="00AD5FD0">
        <w:rPr>
          <w:rFonts w:ascii="Times New Roman" w:hAnsi="Times New Roman" w:cs="Times New Roman"/>
          <w:spacing w:val="-3"/>
          <w:w w:val="115"/>
          <w:sz w:val="28"/>
          <w:szCs w:val="28"/>
          <w:lang w:val="ru-RU"/>
        </w:rPr>
        <w:t xml:space="preserve"> </w:t>
      </w:r>
      <w:r w:rsidRPr="00740560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spacing w:val="-3"/>
          <w:w w:val="115"/>
          <w:sz w:val="28"/>
          <w:szCs w:val="28"/>
          <w:lang w:val="ru-RU"/>
        </w:rPr>
        <w:t xml:space="preserve"> </w:t>
      </w:r>
      <w:r w:rsidRPr="00740560">
        <w:rPr>
          <w:rFonts w:ascii="Times New Roman" w:hAnsi="Times New Roman" w:cs="Times New Roman"/>
          <w:w w:val="115"/>
          <w:sz w:val="28"/>
          <w:szCs w:val="28"/>
          <w:lang w:val="ru-RU"/>
        </w:rPr>
        <w:t>источника</w:t>
      </w:r>
      <w:r w:rsidR="00AD5FD0">
        <w:rPr>
          <w:rFonts w:ascii="Times New Roman" w:hAnsi="Times New Roman" w:cs="Times New Roman"/>
          <w:spacing w:val="-3"/>
          <w:w w:val="115"/>
          <w:sz w:val="28"/>
          <w:szCs w:val="28"/>
          <w:lang w:val="ru-RU"/>
        </w:rPr>
        <w:t xml:space="preserve"> </w:t>
      </w:r>
      <w:r w:rsidRPr="00740560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света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зависит</w:t>
      </w:r>
      <w:proofErr w:type="spellEnd"/>
      <w:r w:rsidR="00AD5FD0">
        <w:rPr>
          <w:rFonts w:ascii="Times New Roman" w:hAnsi="Times New Roman" w:cs="Times New Roman"/>
          <w:spacing w:val="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от</w:t>
      </w:r>
      <w:proofErr w:type="spellEnd"/>
      <w:r w:rsidR="00AD5FD0">
        <w:rPr>
          <w:rFonts w:ascii="Times New Roman" w:hAnsi="Times New Roman" w:cs="Times New Roman"/>
          <w:spacing w:val="2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движения</w:t>
      </w:r>
      <w:proofErr w:type="spellEnd"/>
      <w:r w:rsidR="00AD5FD0">
        <w:rPr>
          <w:rFonts w:ascii="Times New Roman" w:hAnsi="Times New Roman" w:cs="Times New Roman"/>
          <w:spacing w:val="2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наблюдателя</w:t>
      </w:r>
      <w:proofErr w:type="spellEnd"/>
    </w:p>
    <w:p w:rsidR="005A4151" w:rsidRPr="005A4151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>одинакова</w:t>
      </w:r>
      <w:r w:rsidR="00AD5FD0">
        <w:rPr>
          <w:rFonts w:ascii="Times New Roman" w:hAnsi="Times New Roman" w:cs="Times New Roman"/>
          <w:b/>
          <w:spacing w:val="-1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>для</w:t>
      </w:r>
      <w:r w:rsidR="00AD5FD0">
        <w:rPr>
          <w:rFonts w:ascii="Times New Roman" w:hAnsi="Times New Roman" w:cs="Times New Roman"/>
          <w:b/>
          <w:spacing w:val="-1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>всех</w:t>
      </w:r>
      <w:r w:rsidR="00AD5FD0">
        <w:rPr>
          <w:rFonts w:ascii="Times New Roman" w:hAnsi="Times New Roman" w:cs="Times New Roman"/>
          <w:b/>
          <w:spacing w:val="-1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>инерциальных</w:t>
      </w:r>
      <w:r w:rsidR="00AD5FD0">
        <w:rPr>
          <w:rFonts w:ascii="Times New Roman" w:hAnsi="Times New Roman" w:cs="Times New Roman"/>
          <w:b/>
          <w:spacing w:val="-13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>систем</w:t>
      </w:r>
      <w:r w:rsidR="00AD5FD0">
        <w:rPr>
          <w:rFonts w:ascii="Times New Roman" w:hAnsi="Times New Roman" w:cs="Times New Roman"/>
          <w:b/>
          <w:spacing w:val="-1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b/>
          <w:spacing w:val="-2"/>
          <w:w w:val="115"/>
          <w:sz w:val="28"/>
          <w:szCs w:val="28"/>
          <w:lang w:val="ru-RU"/>
        </w:rPr>
        <w:t>отсчёта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равна</w:t>
      </w:r>
      <w:proofErr w:type="spellEnd"/>
      <w:r w:rsidR="00AD5FD0">
        <w:rPr>
          <w:rFonts w:ascii="Times New Roman" w:hAnsi="Times New Roman" w:cs="Times New Roman"/>
          <w:spacing w:val="23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нулю</w:t>
      </w:r>
      <w:proofErr w:type="spellEnd"/>
      <w:r w:rsidR="00AD5FD0">
        <w:rPr>
          <w:rFonts w:ascii="Times New Roman" w:hAnsi="Times New Roman" w:cs="Times New Roman"/>
          <w:spacing w:val="23"/>
          <w:w w:val="11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10"/>
          <w:sz w:val="28"/>
          <w:szCs w:val="28"/>
        </w:rPr>
        <w:t>в</w:t>
      </w:r>
      <w:r w:rsidR="00AD5FD0">
        <w:rPr>
          <w:rFonts w:ascii="Times New Roman" w:hAnsi="Times New Roman" w:cs="Times New Roman"/>
          <w:spacing w:val="23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покоящейся</w:t>
      </w:r>
      <w:proofErr w:type="spellEnd"/>
      <w:r w:rsidR="00AD5FD0">
        <w:rPr>
          <w:rFonts w:ascii="Times New Roman" w:hAnsi="Times New Roman" w:cs="Times New Roman"/>
          <w:spacing w:val="23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0"/>
          <w:sz w:val="28"/>
          <w:szCs w:val="28"/>
        </w:rPr>
        <w:t>системе</w:t>
      </w:r>
      <w:proofErr w:type="spellEnd"/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740560">
      <w:pPr>
        <w:pStyle w:val="ae"/>
        <w:widowControl w:val="0"/>
        <w:numPr>
          <w:ilvl w:val="0"/>
          <w:numId w:val="10"/>
        </w:numPr>
        <w:tabs>
          <w:tab w:val="left" w:pos="349"/>
        </w:tabs>
        <w:autoSpaceDE w:val="0"/>
        <w:autoSpaceDN w:val="0"/>
        <w:spacing w:after="0" w:line="240" w:lineRule="auto"/>
        <w:ind w:left="0" w:right="1562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Время,</w:t>
      </w:r>
      <w:r w:rsidR="00AD5FD0">
        <w:rPr>
          <w:rFonts w:ascii="Times New Roman" w:hAnsi="Times New Roman" w:cs="Times New Roman"/>
          <w:spacing w:val="17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измеренное</w:t>
      </w:r>
      <w:r w:rsidR="00AD5FD0">
        <w:rPr>
          <w:rFonts w:ascii="Times New Roman" w:hAnsi="Times New Roman" w:cs="Times New Roman"/>
          <w:spacing w:val="18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движущимися</w:t>
      </w:r>
      <w:r w:rsidR="00AD5FD0">
        <w:rPr>
          <w:rFonts w:ascii="Times New Roman" w:hAnsi="Times New Roman" w:cs="Times New Roman"/>
          <w:spacing w:val="18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часами,</w:t>
      </w:r>
      <w:r w:rsidR="00AD5FD0">
        <w:rPr>
          <w:rFonts w:ascii="Times New Roman" w:hAnsi="Times New Roman" w:cs="Times New Roman"/>
          <w:spacing w:val="18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по</w:t>
      </w:r>
      <w:r w:rsidR="00AD5FD0">
        <w:rPr>
          <w:rFonts w:ascii="Times New Roman" w:hAnsi="Times New Roman" w:cs="Times New Roman"/>
          <w:spacing w:val="18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сравнению</w:t>
      </w:r>
      <w:r w:rsidR="00AD5FD0">
        <w:rPr>
          <w:rFonts w:ascii="Times New Roman" w:hAnsi="Times New Roman" w:cs="Times New Roman"/>
          <w:spacing w:val="18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со</w:t>
      </w:r>
      <w:r w:rsidR="00AD5FD0">
        <w:rPr>
          <w:rFonts w:ascii="Times New Roman" w:hAnsi="Times New Roman" w:cs="Times New Roman"/>
          <w:spacing w:val="18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временем</w:t>
      </w:r>
      <w:r w:rsidR="00AD5FD0">
        <w:rPr>
          <w:rFonts w:ascii="Times New Roman" w:hAnsi="Times New Roman" w:cs="Times New Roman"/>
          <w:spacing w:val="17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в</w:t>
      </w:r>
      <w:r w:rsidR="00AD5FD0">
        <w:rPr>
          <w:rFonts w:ascii="Times New Roman" w:hAnsi="Times New Roman" w:cs="Times New Roman"/>
          <w:spacing w:val="18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системе</w:t>
      </w:r>
      <w:r w:rsidR="00AD5FD0">
        <w:rPr>
          <w:rFonts w:ascii="Times New Roman" w:hAnsi="Times New Roman" w:cs="Times New Roman"/>
          <w:spacing w:val="18"/>
          <w:w w:val="110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0"/>
          <w:sz w:val="28"/>
          <w:szCs w:val="28"/>
          <w:lang w:val="ru-RU"/>
        </w:rPr>
        <w:t>покоя: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идёт</w:t>
      </w:r>
      <w:proofErr w:type="spellEnd"/>
      <w:r w:rsidR="00AD5FD0">
        <w:rPr>
          <w:rFonts w:ascii="Times New Roman" w:hAnsi="Times New Roman" w:cs="Times New Roman"/>
          <w:spacing w:val="1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быстрее</w:t>
      </w:r>
      <w:proofErr w:type="spellEnd"/>
    </w:p>
    <w:p w:rsidR="005A4151" w:rsidRPr="005A4151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4151">
        <w:rPr>
          <w:rFonts w:ascii="Times New Roman" w:hAnsi="Times New Roman" w:cs="Times New Roman"/>
          <w:b/>
          <w:w w:val="115"/>
          <w:sz w:val="28"/>
          <w:szCs w:val="28"/>
        </w:rPr>
        <w:t>идёт</w:t>
      </w:r>
      <w:proofErr w:type="spellEnd"/>
      <w:r w:rsidR="00AD5FD0">
        <w:rPr>
          <w:rFonts w:ascii="Times New Roman" w:hAnsi="Times New Roman" w:cs="Times New Roman"/>
          <w:b/>
          <w:spacing w:val="11"/>
          <w:w w:val="115"/>
          <w:sz w:val="28"/>
          <w:szCs w:val="28"/>
        </w:rPr>
        <w:t xml:space="preserve"> </w:t>
      </w:r>
      <w:proofErr w:type="spellStart"/>
      <w:r w:rsidRPr="005A4151">
        <w:rPr>
          <w:rFonts w:ascii="Times New Roman" w:hAnsi="Times New Roman" w:cs="Times New Roman"/>
          <w:b/>
          <w:spacing w:val="-2"/>
          <w:w w:val="115"/>
          <w:sz w:val="28"/>
          <w:szCs w:val="28"/>
        </w:rPr>
        <w:t>медленнее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не</w:t>
      </w:r>
      <w:proofErr w:type="spellEnd"/>
      <w:r w:rsidR="00AD5FD0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изменяется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зависит</w:t>
      </w:r>
      <w:proofErr w:type="spellEnd"/>
      <w:r w:rsidR="00AD5FD0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только</w:t>
      </w:r>
      <w:proofErr w:type="spellEnd"/>
      <w:r w:rsidR="00AD5FD0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от</w:t>
      </w:r>
      <w:proofErr w:type="spellEnd"/>
      <w:r w:rsidR="00AD5FD0">
        <w:rPr>
          <w:rFonts w:ascii="Times New Roman" w:hAnsi="Times New Roman" w:cs="Times New Roman"/>
          <w:spacing w:val="-10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массы</w:t>
      </w:r>
      <w:proofErr w:type="spellEnd"/>
      <w:r w:rsidR="00AD5FD0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часов</w:t>
      </w:r>
      <w:proofErr w:type="spellEnd"/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5A4151">
      <w:pPr>
        <w:pStyle w:val="ae"/>
        <w:widowControl w:val="0"/>
        <w:numPr>
          <w:ilvl w:val="0"/>
          <w:numId w:val="10"/>
        </w:numPr>
        <w:tabs>
          <w:tab w:val="left" w:pos="349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Длина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тела,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движущегося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со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скоростью,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близкой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к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света,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в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направлении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proofErr w:type="spellStart"/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движен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увеличивается</w:t>
      </w:r>
      <w:proofErr w:type="spellEnd"/>
    </w:p>
    <w:p w:rsidR="005A4151" w:rsidRPr="005A4151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4151">
        <w:rPr>
          <w:rFonts w:ascii="Times New Roman" w:hAnsi="Times New Roman" w:cs="Times New Roman"/>
          <w:b/>
          <w:spacing w:val="-2"/>
          <w:w w:val="115"/>
          <w:sz w:val="28"/>
          <w:szCs w:val="28"/>
        </w:rPr>
        <w:t>уменьшается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остаётся</w:t>
      </w:r>
      <w:proofErr w:type="spellEnd"/>
      <w:r w:rsidR="00AD5FD0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неизменной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становится</w:t>
      </w:r>
      <w:proofErr w:type="spellEnd"/>
      <w:r w:rsidR="00AD5FD0">
        <w:rPr>
          <w:rFonts w:ascii="Times New Roman" w:hAnsi="Times New Roman" w:cs="Times New Roman"/>
          <w:spacing w:val="-10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бесконечной</w:t>
      </w:r>
      <w:proofErr w:type="spellEnd"/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740560">
      <w:pPr>
        <w:pStyle w:val="ae"/>
        <w:widowControl w:val="0"/>
        <w:numPr>
          <w:ilvl w:val="0"/>
          <w:numId w:val="10"/>
        </w:numPr>
        <w:tabs>
          <w:tab w:val="left" w:pos="349"/>
          <w:tab w:val="left" w:pos="9639"/>
        </w:tabs>
        <w:autoSpaceDE w:val="0"/>
        <w:autoSpaceDN w:val="0"/>
        <w:spacing w:after="0" w:line="240" w:lineRule="auto"/>
        <w:ind w:left="0" w:right="1421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Масса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тела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при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увеличении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до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значений,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близких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к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света: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уменьшается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не</w:t>
      </w:r>
      <w:proofErr w:type="spellEnd"/>
      <w:r w:rsidR="00AD5FD0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меняется</w:t>
      </w:r>
      <w:proofErr w:type="spellEnd"/>
    </w:p>
    <w:p w:rsidR="005A4151" w:rsidRPr="005A4151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4151">
        <w:rPr>
          <w:rFonts w:ascii="Times New Roman" w:hAnsi="Times New Roman" w:cs="Times New Roman"/>
          <w:b/>
          <w:spacing w:val="-2"/>
          <w:w w:val="115"/>
          <w:sz w:val="28"/>
          <w:szCs w:val="28"/>
        </w:rPr>
        <w:t>увеличивается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равна</w:t>
      </w:r>
      <w:proofErr w:type="spellEnd"/>
      <w:r w:rsidR="00AD5FD0">
        <w:rPr>
          <w:rFonts w:ascii="Times New Roman" w:hAnsi="Times New Roman" w:cs="Times New Roman"/>
          <w:spacing w:val="-16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4"/>
          <w:w w:val="115"/>
          <w:sz w:val="28"/>
          <w:szCs w:val="28"/>
        </w:rPr>
        <w:t>нулю</w:t>
      </w:r>
      <w:proofErr w:type="spellEnd"/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5A4151">
      <w:pPr>
        <w:pStyle w:val="ae"/>
        <w:widowControl w:val="0"/>
        <w:numPr>
          <w:ilvl w:val="0"/>
          <w:numId w:val="10"/>
        </w:numPr>
        <w:tabs>
          <w:tab w:val="left" w:pos="349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Энергия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покоя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частицы</w:t>
      </w:r>
      <w:r w:rsidR="00AD5FD0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выражается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формулой:</w:t>
      </w:r>
    </w:p>
    <w:p w:rsidR="005A4151" w:rsidRPr="005A4151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5A4151">
        <w:rPr>
          <w:rFonts w:ascii="Times New Roman" w:hAnsi="Times New Roman" w:cs="Times New Roman"/>
          <w:b/>
          <w:w w:val="120"/>
          <w:sz w:val="28"/>
          <w:szCs w:val="28"/>
        </w:rPr>
        <w:t>E</w:t>
      </w:r>
      <w:r w:rsidR="00AD5FD0">
        <w:rPr>
          <w:rFonts w:ascii="Times New Roman" w:hAnsi="Times New Roman" w:cs="Times New Roman"/>
          <w:b/>
          <w:spacing w:val="-5"/>
          <w:w w:val="120"/>
          <w:sz w:val="28"/>
          <w:szCs w:val="28"/>
        </w:rPr>
        <w:t xml:space="preserve"> </w:t>
      </w:r>
      <w:r w:rsidRPr="005A4151">
        <w:rPr>
          <w:rFonts w:ascii="Times New Roman" w:hAnsi="Times New Roman" w:cs="Times New Roman"/>
          <w:b/>
          <w:w w:val="120"/>
          <w:sz w:val="28"/>
          <w:szCs w:val="28"/>
        </w:rPr>
        <w:t>=</w:t>
      </w:r>
      <w:r w:rsidR="00AD5FD0">
        <w:rPr>
          <w:rFonts w:ascii="Times New Roman" w:hAnsi="Times New Roman" w:cs="Times New Roman"/>
          <w:b/>
          <w:spacing w:val="-5"/>
          <w:w w:val="120"/>
          <w:sz w:val="28"/>
          <w:szCs w:val="28"/>
        </w:rPr>
        <w:t xml:space="preserve"> </w:t>
      </w:r>
      <w:r w:rsidRPr="005A4151">
        <w:rPr>
          <w:rFonts w:ascii="Times New Roman" w:hAnsi="Times New Roman" w:cs="Times New Roman"/>
          <w:b/>
          <w:spacing w:val="-4"/>
          <w:w w:val="120"/>
          <w:sz w:val="28"/>
          <w:szCs w:val="28"/>
        </w:rPr>
        <w:t>mc</w:t>
      </w:r>
      <w:r w:rsidRPr="005A4151">
        <w:rPr>
          <w:rFonts w:ascii="Times New Roman" w:hAnsi="Times New Roman" w:cs="Times New Roman"/>
          <w:b/>
          <w:spacing w:val="-4"/>
          <w:w w:val="120"/>
          <w:sz w:val="28"/>
          <w:szCs w:val="28"/>
          <w:vertAlign w:val="superscript"/>
        </w:rPr>
        <w:t>2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w w:val="120"/>
          <w:sz w:val="28"/>
          <w:szCs w:val="28"/>
        </w:rPr>
        <w:t>E</w:t>
      </w:r>
      <w:r w:rsidR="00AD5FD0">
        <w:rPr>
          <w:rFonts w:ascii="Times New Roman" w:hAnsi="Times New Roman" w:cs="Times New Roman"/>
          <w:spacing w:val="-5"/>
          <w:w w:val="12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20"/>
          <w:sz w:val="28"/>
          <w:szCs w:val="28"/>
        </w:rPr>
        <w:t>=</w:t>
      </w:r>
      <w:r w:rsidR="00AD5FD0">
        <w:rPr>
          <w:rFonts w:ascii="Times New Roman" w:hAnsi="Times New Roman" w:cs="Times New Roman"/>
          <w:spacing w:val="-5"/>
          <w:w w:val="12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spacing w:val="-4"/>
          <w:w w:val="120"/>
          <w:sz w:val="28"/>
          <w:szCs w:val="28"/>
        </w:rPr>
        <w:t>mv</w:t>
      </w:r>
      <w:r w:rsidRPr="005A4151">
        <w:rPr>
          <w:rFonts w:ascii="Times New Roman" w:hAnsi="Times New Roman" w:cs="Times New Roman"/>
          <w:spacing w:val="-4"/>
          <w:w w:val="120"/>
          <w:sz w:val="28"/>
          <w:szCs w:val="28"/>
          <w:vertAlign w:val="superscript"/>
        </w:rPr>
        <w:t>2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w w:val="120"/>
          <w:sz w:val="28"/>
          <w:szCs w:val="28"/>
        </w:rPr>
        <w:t>E</w:t>
      </w:r>
      <w:r w:rsidR="00AD5FD0">
        <w:rPr>
          <w:rFonts w:ascii="Times New Roman" w:hAnsi="Times New Roman" w:cs="Times New Roman"/>
          <w:spacing w:val="-9"/>
          <w:w w:val="12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20"/>
          <w:sz w:val="28"/>
          <w:szCs w:val="28"/>
        </w:rPr>
        <w:t>=</w:t>
      </w:r>
      <w:r w:rsidR="00AD5FD0">
        <w:rPr>
          <w:rFonts w:ascii="Times New Roman" w:hAnsi="Times New Roman" w:cs="Times New Roman"/>
          <w:spacing w:val="-9"/>
          <w:w w:val="12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20"/>
          <w:sz w:val="28"/>
          <w:szCs w:val="28"/>
        </w:rPr>
        <w:t>1/2</w:t>
      </w:r>
      <w:r w:rsidR="00AD5FD0">
        <w:rPr>
          <w:rFonts w:ascii="Times New Roman" w:hAnsi="Times New Roman" w:cs="Times New Roman"/>
          <w:spacing w:val="-8"/>
          <w:w w:val="12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spacing w:val="-4"/>
          <w:w w:val="120"/>
          <w:sz w:val="28"/>
          <w:szCs w:val="28"/>
        </w:rPr>
        <w:t>mv</w:t>
      </w:r>
      <w:r w:rsidRPr="005A4151">
        <w:rPr>
          <w:rFonts w:ascii="Times New Roman" w:hAnsi="Times New Roman" w:cs="Times New Roman"/>
          <w:spacing w:val="-4"/>
          <w:w w:val="120"/>
          <w:sz w:val="28"/>
          <w:szCs w:val="28"/>
          <w:vertAlign w:val="superscript"/>
        </w:rPr>
        <w:t>2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w w:val="115"/>
          <w:sz w:val="28"/>
          <w:szCs w:val="28"/>
        </w:rPr>
        <w:t>E</w:t>
      </w:r>
      <w:r w:rsidR="00AD5FD0">
        <w:rPr>
          <w:rFonts w:ascii="Times New Roman" w:hAnsi="Times New Roman" w:cs="Times New Roman"/>
          <w:spacing w:val="-2"/>
          <w:w w:val="12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20"/>
          <w:sz w:val="28"/>
          <w:szCs w:val="28"/>
        </w:rPr>
        <w:t>=</w:t>
      </w:r>
      <w:r w:rsidR="00AD5FD0">
        <w:rPr>
          <w:rFonts w:ascii="Times New Roman" w:hAnsi="Times New Roman" w:cs="Times New Roman"/>
          <w:spacing w:val="-1"/>
          <w:w w:val="12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spacing w:val="-5"/>
          <w:w w:val="120"/>
          <w:sz w:val="28"/>
          <w:szCs w:val="28"/>
        </w:rPr>
        <w:t>pc</w:t>
      </w:r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5A4151">
      <w:pPr>
        <w:pStyle w:val="ae"/>
        <w:widowControl w:val="0"/>
        <w:numPr>
          <w:ilvl w:val="0"/>
          <w:numId w:val="10"/>
        </w:numPr>
        <w:tabs>
          <w:tab w:val="left" w:pos="349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При</w:t>
      </w:r>
      <w:r w:rsidR="00AD5FD0">
        <w:rPr>
          <w:rFonts w:ascii="Times New Roman" w:hAnsi="Times New Roman" w:cs="Times New Roman"/>
          <w:spacing w:val="-1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spacing w:val="-13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0,6</w:t>
      </w:r>
      <w:r w:rsidRPr="00C06123">
        <w:rPr>
          <w:rFonts w:ascii="Times New Roman" w:hAnsi="Times New Roman" w:cs="Times New Roman"/>
          <w:w w:val="115"/>
          <w:sz w:val="28"/>
          <w:szCs w:val="28"/>
        </w:rPr>
        <w:t>c</w:t>
      </w:r>
      <w:r w:rsidR="00AD5FD0">
        <w:rPr>
          <w:rFonts w:ascii="Times New Roman" w:hAnsi="Times New Roman" w:cs="Times New Roman"/>
          <w:spacing w:val="-13"/>
          <w:w w:val="115"/>
          <w:sz w:val="28"/>
          <w:szCs w:val="28"/>
          <w:lang w:val="ru-RU"/>
        </w:rPr>
        <w:t xml:space="preserve"> </w:t>
      </w:r>
      <w:proofErr w:type="spellStart"/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лоренц</w:t>
      </w:r>
      <w:proofErr w:type="spellEnd"/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-фактор</w:t>
      </w:r>
      <w:r w:rsidR="00AD5FD0">
        <w:rPr>
          <w:rFonts w:ascii="Times New Roman" w:hAnsi="Times New Roman" w:cs="Times New Roman"/>
          <w:spacing w:val="-13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(</w:t>
      </w:r>
      <w:r w:rsidRPr="00C06123">
        <w:rPr>
          <w:rFonts w:ascii="Times New Roman" w:hAnsi="Times New Roman" w:cs="Times New Roman"/>
          <w:w w:val="115"/>
          <w:sz w:val="28"/>
          <w:szCs w:val="28"/>
        </w:rPr>
        <w:t>γ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)</w:t>
      </w:r>
      <w:r w:rsidR="00AD5FD0">
        <w:rPr>
          <w:rFonts w:ascii="Times New Roman" w:hAnsi="Times New Roman" w:cs="Times New Roman"/>
          <w:spacing w:val="-1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равен</w:t>
      </w:r>
      <w:r w:rsidR="00AD5FD0">
        <w:rPr>
          <w:rFonts w:ascii="Times New Roman" w:hAnsi="Times New Roman" w:cs="Times New Roman"/>
          <w:spacing w:val="-13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примерно: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spacing w:val="-5"/>
          <w:w w:val="115"/>
          <w:sz w:val="28"/>
          <w:szCs w:val="28"/>
        </w:rPr>
        <w:t>1,0</w:t>
      </w:r>
    </w:p>
    <w:p w:rsidR="005A4151" w:rsidRPr="005A4151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5A4151">
        <w:rPr>
          <w:rFonts w:ascii="Times New Roman" w:hAnsi="Times New Roman" w:cs="Times New Roman"/>
          <w:b/>
          <w:spacing w:val="-4"/>
          <w:w w:val="115"/>
          <w:sz w:val="28"/>
          <w:szCs w:val="28"/>
        </w:rPr>
        <w:t>1,25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spacing w:val="-5"/>
          <w:w w:val="115"/>
          <w:sz w:val="28"/>
          <w:szCs w:val="28"/>
        </w:rPr>
        <w:t>1,5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spacing w:val="-5"/>
          <w:w w:val="115"/>
          <w:sz w:val="28"/>
          <w:szCs w:val="28"/>
        </w:rPr>
        <w:t>2,0</w:t>
      </w:r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5A4151">
      <w:pPr>
        <w:pStyle w:val="ae"/>
        <w:widowControl w:val="0"/>
        <w:numPr>
          <w:ilvl w:val="0"/>
          <w:numId w:val="10"/>
        </w:numPr>
        <w:tabs>
          <w:tab w:val="left" w:pos="349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Если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для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движущегося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объекта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прошло</w:t>
      </w:r>
      <w:r w:rsidR="00AD5FD0">
        <w:rPr>
          <w:rFonts w:ascii="Times New Roman" w:hAnsi="Times New Roman" w:cs="Times New Roman"/>
          <w:spacing w:val="-8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4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proofErr w:type="spellStart"/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мкс</w:t>
      </w:r>
      <w:proofErr w:type="spellEnd"/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,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а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для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покоящегося</w:t>
      </w:r>
      <w:r w:rsidR="00AD5FD0">
        <w:rPr>
          <w:rFonts w:ascii="Times New Roman" w:hAnsi="Times New Roman" w:cs="Times New Roman"/>
          <w:spacing w:val="-8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наблюдателя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5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proofErr w:type="spellStart"/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мкс</w:t>
      </w:r>
      <w:proofErr w:type="spellEnd"/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,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то</w:t>
      </w:r>
      <w:r w:rsidR="00AD5FD0">
        <w:rPr>
          <w:rFonts w:ascii="Times New Roman" w:hAnsi="Times New Roman" w:cs="Times New Roman"/>
          <w:spacing w:val="-9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>э</w:t>
      </w:r>
      <w:r w:rsidR="00883946">
        <w:rPr>
          <w:rFonts w:ascii="Times New Roman" w:hAnsi="Times New Roman" w:cs="Times New Roman"/>
          <w:spacing w:val="-10"/>
          <w:w w:val="115"/>
          <w:sz w:val="28"/>
          <w:szCs w:val="28"/>
          <w:lang w:val="ru-RU"/>
        </w:rPr>
        <w:t>то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сокращения</w:t>
      </w:r>
      <w:proofErr w:type="spellEnd"/>
      <w:r w:rsidR="00AD5FD0">
        <w:rPr>
          <w:rFonts w:ascii="Times New Roman" w:hAnsi="Times New Roman" w:cs="Times New Roman"/>
          <w:spacing w:val="39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длины</w:t>
      </w:r>
      <w:proofErr w:type="spellEnd"/>
    </w:p>
    <w:p w:rsidR="005A4151" w:rsidRPr="005A4151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4151">
        <w:rPr>
          <w:rFonts w:ascii="Times New Roman" w:hAnsi="Times New Roman" w:cs="Times New Roman"/>
          <w:b/>
          <w:w w:val="110"/>
          <w:sz w:val="28"/>
          <w:szCs w:val="28"/>
        </w:rPr>
        <w:t>замедления</w:t>
      </w:r>
      <w:proofErr w:type="spellEnd"/>
      <w:r w:rsidR="00AD5FD0">
        <w:rPr>
          <w:rFonts w:ascii="Times New Roman" w:hAnsi="Times New Roman" w:cs="Times New Roman"/>
          <w:b/>
          <w:spacing w:val="17"/>
          <w:w w:val="110"/>
          <w:sz w:val="28"/>
          <w:szCs w:val="28"/>
        </w:rPr>
        <w:t xml:space="preserve"> </w:t>
      </w:r>
      <w:proofErr w:type="spellStart"/>
      <w:r w:rsidRPr="005A4151">
        <w:rPr>
          <w:rFonts w:ascii="Times New Roman" w:hAnsi="Times New Roman" w:cs="Times New Roman"/>
          <w:b/>
          <w:spacing w:val="-2"/>
          <w:w w:val="110"/>
          <w:sz w:val="28"/>
          <w:szCs w:val="28"/>
        </w:rPr>
        <w:t>времени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lastRenderedPageBreak/>
        <w:t>принципа</w:t>
      </w:r>
      <w:proofErr w:type="spellEnd"/>
      <w:r w:rsidR="00AD5FD0">
        <w:rPr>
          <w:rFonts w:ascii="Times New Roman" w:hAnsi="Times New Roman" w:cs="Times New Roman"/>
          <w:spacing w:val="12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относительности</w:t>
      </w:r>
      <w:proofErr w:type="spellEnd"/>
    </w:p>
    <w:p w:rsidR="005A4151" w:rsidRPr="00883946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эквивалентности</w:t>
      </w:r>
      <w:proofErr w:type="spellEnd"/>
      <w:r w:rsidR="00AD5FD0">
        <w:rPr>
          <w:rFonts w:ascii="Times New Roman" w:hAnsi="Times New Roman" w:cs="Times New Roman"/>
          <w:spacing w:val="-17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массы</w:t>
      </w:r>
      <w:proofErr w:type="spellEnd"/>
      <w:r w:rsidR="00AD5FD0">
        <w:rPr>
          <w:rFonts w:ascii="Times New Roman" w:hAnsi="Times New Roman" w:cs="Times New Roman"/>
          <w:spacing w:val="-16"/>
          <w:w w:val="115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15"/>
          <w:sz w:val="28"/>
          <w:szCs w:val="28"/>
        </w:rPr>
        <w:t>и</w:t>
      </w:r>
      <w:r w:rsidR="00AD5FD0">
        <w:rPr>
          <w:rFonts w:ascii="Times New Roman" w:hAnsi="Times New Roman" w:cs="Times New Roman"/>
          <w:spacing w:val="-16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энергии</w:t>
      </w:r>
      <w:proofErr w:type="spellEnd"/>
    </w:p>
    <w:p w:rsidR="00883946" w:rsidRPr="00C06123" w:rsidRDefault="00883946" w:rsidP="00883946">
      <w:pPr>
        <w:pStyle w:val="ae"/>
        <w:widowControl w:val="0"/>
        <w:tabs>
          <w:tab w:val="left" w:pos="394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740560">
      <w:pPr>
        <w:pStyle w:val="ae"/>
        <w:widowControl w:val="0"/>
        <w:numPr>
          <w:ilvl w:val="0"/>
          <w:numId w:val="10"/>
        </w:numPr>
        <w:tabs>
          <w:tab w:val="left" w:pos="349"/>
        </w:tabs>
        <w:autoSpaceDE w:val="0"/>
        <w:autoSpaceDN w:val="0"/>
        <w:spacing w:after="0" w:line="240" w:lineRule="auto"/>
        <w:ind w:left="0" w:right="854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При</w:t>
      </w:r>
      <w:r w:rsidR="00AD5FD0">
        <w:rPr>
          <w:rFonts w:ascii="Times New Roman" w:hAnsi="Times New Roman" w:cs="Times New Roman"/>
          <w:spacing w:val="-13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spacing w:val="-12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0,8</w:t>
      </w:r>
      <w:r w:rsidRPr="00C06123">
        <w:rPr>
          <w:rFonts w:ascii="Times New Roman" w:hAnsi="Times New Roman" w:cs="Times New Roman"/>
          <w:w w:val="115"/>
          <w:sz w:val="28"/>
          <w:szCs w:val="28"/>
        </w:rPr>
        <w:t>c</w:t>
      </w:r>
      <w:r w:rsidR="00AD5FD0">
        <w:rPr>
          <w:rFonts w:ascii="Times New Roman" w:hAnsi="Times New Roman" w:cs="Times New Roman"/>
          <w:spacing w:val="-12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масса</w:t>
      </w:r>
      <w:r w:rsidR="00AD5FD0">
        <w:rPr>
          <w:rFonts w:ascii="Times New Roman" w:hAnsi="Times New Roman" w:cs="Times New Roman"/>
          <w:spacing w:val="-12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движущегося</w:t>
      </w:r>
      <w:r w:rsidR="00AD5FD0">
        <w:rPr>
          <w:rFonts w:ascii="Times New Roman" w:hAnsi="Times New Roman" w:cs="Times New Roman"/>
          <w:spacing w:val="-12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тела</w:t>
      </w:r>
      <w:r w:rsidR="00AD5FD0">
        <w:rPr>
          <w:rFonts w:ascii="Times New Roman" w:hAnsi="Times New Roman" w:cs="Times New Roman"/>
          <w:spacing w:val="-12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по</w:t>
      </w:r>
      <w:r w:rsidR="00AD5FD0">
        <w:rPr>
          <w:rFonts w:ascii="Times New Roman" w:hAnsi="Times New Roman" w:cs="Times New Roman"/>
          <w:spacing w:val="-12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сравнению</w:t>
      </w:r>
      <w:r w:rsidR="00AD5FD0">
        <w:rPr>
          <w:rFonts w:ascii="Times New Roman" w:hAnsi="Times New Roman" w:cs="Times New Roman"/>
          <w:spacing w:val="-12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с</w:t>
      </w:r>
      <w:r w:rsidR="00AD5FD0">
        <w:rPr>
          <w:rFonts w:ascii="Times New Roman" w:hAnsi="Times New Roman" w:cs="Times New Roman"/>
          <w:spacing w:val="-13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массой</w:t>
      </w:r>
      <w:r w:rsidR="00AD5FD0">
        <w:rPr>
          <w:rFonts w:ascii="Times New Roman" w:hAnsi="Times New Roman" w:cs="Times New Roman"/>
          <w:spacing w:val="-12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покоя:</w:t>
      </w:r>
    </w:p>
    <w:p w:rsidR="005A4151" w:rsidRPr="005A4151" w:rsidRDefault="005A4151" w:rsidP="005A4151">
      <w:pPr>
        <w:pStyle w:val="ae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  <w:sectPr w:rsidR="005A4151" w:rsidRPr="005A4151" w:rsidSect="00AD5FD0">
          <w:pgSz w:w="11910" w:h="16840"/>
          <w:pgMar w:top="840" w:right="853" w:bottom="280" w:left="850" w:header="720" w:footer="720" w:gutter="0"/>
          <w:cols w:space="720"/>
        </w:sectPr>
      </w:pPr>
    </w:p>
    <w:p w:rsidR="005A4151" w:rsidRPr="005A4151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4151">
        <w:rPr>
          <w:rFonts w:ascii="Times New Roman" w:hAnsi="Times New Roman" w:cs="Times New Roman"/>
          <w:b/>
          <w:w w:val="110"/>
          <w:sz w:val="28"/>
          <w:szCs w:val="28"/>
        </w:rPr>
        <w:lastRenderedPageBreak/>
        <w:t>увеличивается</w:t>
      </w:r>
      <w:proofErr w:type="spellEnd"/>
      <w:r w:rsidR="00AD5FD0">
        <w:rPr>
          <w:rFonts w:ascii="Times New Roman" w:hAnsi="Times New Roman" w:cs="Times New Roman"/>
          <w:b/>
          <w:spacing w:val="26"/>
          <w:w w:val="110"/>
          <w:sz w:val="28"/>
          <w:szCs w:val="28"/>
        </w:rPr>
        <w:t xml:space="preserve"> </w:t>
      </w:r>
      <w:r w:rsidRPr="005A4151">
        <w:rPr>
          <w:rFonts w:ascii="Times New Roman" w:hAnsi="Times New Roman" w:cs="Times New Roman"/>
          <w:b/>
          <w:w w:val="110"/>
          <w:sz w:val="28"/>
          <w:szCs w:val="28"/>
        </w:rPr>
        <w:t>в</w:t>
      </w:r>
      <w:r w:rsidR="00AD5FD0">
        <w:rPr>
          <w:rFonts w:ascii="Times New Roman" w:hAnsi="Times New Roman" w:cs="Times New Roman"/>
          <w:b/>
          <w:spacing w:val="27"/>
          <w:w w:val="110"/>
          <w:sz w:val="28"/>
          <w:szCs w:val="28"/>
        </w:rPr>
        <w:t xml:space="preserve"> </w:t>
      </w:r>
      <w:r w:rsidRPr="005A4151">
        <w:rPr>
          <w:rFonts w:ascii="Times New Roman" w:hAnsi="Times New Roman" w:cs="Times New Roman"/>
          <w:b/>
          <w:w w:val="110"/>
          <w:sz w:val="28"/>
          <w:szCs w:val="28"/>
        </w:rPr>
        <w:t>1,67</w:t>
      </w:r>
      <w:r w:rsidR="00AD5FD0">
        <w:rPr>
          <w:rFonts w:ascii="Times New Roman" w:hAnsi="Times New Roman" w:cs="Times New Roman"/>
          <w:b/>
          <w:spacing w:val="26"/>
          <w:w w:val="110"/>
          <w:sz w:val="28"/>
          <w:szCs w:val="28"/>
        </w:rPr>
        <w:t xml:space="preserve"> </w:t>
      </w:r>
      <w:proofErr w:type="spellStart"/>
      <w:r w:rsidRPr="005A4151">
        <w:rPr>
          <w:rFonts w:ascii="Times New Roman" w:hAnsi="Times New Roman" w:cs="Times New Roman"/>
          <w:b/>
          <w:spacing w:val="-4"/>
          <w:w w:val="110"/>
          <w:sz w:val="28"/>
          <w:szCs w:val="28"/>
        </w:rPr>
        <w:t>раза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уменьшается</w:t>
      </w:r>
      <w:proofErr w:type="spellEnd"/>
      <w:r w:rsidR="00AD5FD0">
        <w:rPr>
          <w:rFonts w:ascii="Times New Roman" w:hAnsi="Times New Roman" w:cs="Times New Roman"/>
          <w:spacing w:val="25"/>
          <w:w w:val="11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10"/>
          <w:sz w:val="28"/>
          <w:szCs w:val="28"/>
        </w:rPr>
        <w:t>в</w:t>
      </w:r>
      <w:r w:rsidR="00AD5FD0">
        <w:rPr>
          <w:rFonts w:ascii="Times New Roman" w:hAnsi="Times New Roman" w:cs="Times New Roman"/>
          <w:spacing w:val="25"/>
          <w:w w:val="11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10"/>
          <w:sz w:val="28"/>
          <w:szCs w:val="28"/>
        </w:rPr>
        <w:t>1,25</w:t>
      </w:r>
      <w:r w:rsidR="00AD5FD0">
        <w:rPr>
          <w:rFonts w:ascii="Times New Roman" w:hAnsi="Times New Roman" w:cs="Times New Roman"/>
          <w:spacing w:val="25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4"/>
          <w:w w:val="110"/>
          <w:sz w:val="28"/>
          <w:szCs w:val="28"/>
        </w:rPr>
        <w:t>раза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остаётся</w:t>
      </w:r>
      <w:proofErr w:type="spellEnd"/>
      <w:r w:rsidR="00AD5FD0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прежней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становится</w:t>
      </w:r>
      <w:proofErr w:type="spellEnd"/>
      <w:r w:rsidR="00AD5FD0">
        <w:rPr>
          <w:rFonts w:ascii="Times New Roman" w:hAnsi="Times New Roman" w:cs="Times New Roman"/>
          <w:spacing w:val="-10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нулевой</w:t>
      </w:r>
      <w:proofErr w:type="spellEnd"/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5A4151">
      <w:pPr>
        <w:pStyle w:val="ae"/>
        <w:widowControl w:val="0"/>
        <w:numPr>
          <w:ilvl w:val="0"/>
          <w:numId w:val="10"/>
        </w:numPr>
        <w:tabs>
          <w:tab w:val="left" w:pos="349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Как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изменяется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энергия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фотона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при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увеличении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его</w:t>
      </w:r>
      <w:r w:rsidR="00AD5FD0">
        <w:rPr>
          <w:rFonts w:ascii="Times New Roman" w:hAnsi="Times New Roman" w:cs="Times New Roman"/>
          <w:spacing w:val="-11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частоты: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уменьшается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не</w:t>
      </w:r>
      <w:proofErr w:type="spellEnd"/>
      <w:r w:rsidR="00AD5FD0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меняется</w:t>
      </w:r>
      <w:proofErr w:type="spellEnd"/>
    </w:p>
    <w:p w:rsidR="005A4151" w:rsidRPr="00883946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83946">
        <w:rPr>
          <w:rFonts w:ascii="Times New Roman" w:hAnsi="Times New Roman" w:cs="Times New Roman"/>
          <w:b/>
          <w:spacing w:val="-2"/>
          <w:w w:val="115"/>
          <w:sz w:val="28"/>
          <w:szCs w:val="28"/>
        </w:rPr>
        <w:t>увеличивается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становится</w:t>
      </w:r>
      <w:proofErr w:type="spellEnd"/>
      <w:r w:rsidR="00AD5FD0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равной</w:t>
      </w:r>
      <w:proofErr w:type="spellEnd"/>
      <w:r w:rsidR="00AD5FD0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spacing w:val="-4"/>
          <w:w w:val="115"/>
          <w:sz w:val="28"/>
          <w:szCs w:val="28"/>
        </w:rPr>
        <w:t>mc</w:t>
      </w:r>
      <w:r w:rsidRPr="00883946">
        <w:rPr>
          <w:rFonts w:ascii="Times New Roman" w:hAnsi="Times New Roman" w:cs="Times New Roman"/>
          <w:spacing w:val="-4"/>
          <w:w w:val="115"/>
          <w:sz w:val="28"/>
          <w:szCs w:val="28"/>
          <w:vertAlign w:val="superscript"/>
        </w:rPr>
        <w:t>2</w:t>
      </w:r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5A4151">
      <w:pPr>
        <w:pStyle w:val="ae"/>
        <w:widowControl w:val="0"/>
        <w:numPr>
          <w:ilvl w:val="0"/>
          <w:numId w:val="10"/>
        </w:numPr>
        <w:tabs>
          <w:tab w:val="left" w:pos="489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В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основе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теории</w:t>
      </w:r>
      <w:r w:rsidR="00AD5FD0">
        <w:rPr>
          <w:rFonts w:ascii="Times New Roman" w:hAnsi="Times New Roman" w:cs="Times New Roman"/>
          <w:spacing w:val="-3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относительности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лежит</w:t>
      </w:r>
      <w:r w:rsidR="00AD5FD0">
        <w:rPr>
          <w:rFonts w:ascii="Times New Roman" w:hAnsi="Times New Roman" w:cs="Times New Roman"/>
          <w:spacing w:val="-3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постулат: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скорости</w:t>
      </w:r>
      <w:proofErr w:type="spellEnd"/>
      <w:r w:rsidR="00AD5FD0">
        <w:rPr>
          <w:rFonts w:ascii="Times New Roman" w:hAnsi="Times New Roman" w:cs="Times New Roman"/>
          <w:spacing w:val="34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складываются</w:t>
      </w:r>
      <w:proofErr w:type="spellEnd"/>
      <w:r w:rsidR="00AD5FD0">
        <w:rPr>
          <w:rFonts w:ascii="Times New Roman" w:hAnsi="Times New Roman" w:cs="Times New Roman"/>
          <w:spacing w:val="35"/>
          <w:w w:val="11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w w:val="110"/>
          <w:sz w:val="28"/>
          <w:szCs w:val="28"/>
        </w:rPr>
        <w:t>по</w:t>
      </w:r>
      <w:r w:rsidR="00AD5FD0">
        <w:rPr>
          <w:rFonts w:ascii="Times New Roman" w:hAnsi="Times New Roman" w:cs="Times New Roman"/>
          <w:spacing w:val="34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классическим</w:t>
      </w:r>
      <w:proofErr w:type="spellEnd"/>
      <w:r w:rsidR="00AD5FD0">
        <w:rPr>
          <w:rFonts w:ascii="Times New Roman" w:hAnsi="Times New Roman" w:cs="Times New Roman"/>
          <w:spacing w:val="35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0"/>
          <w:sz w:val="28"/>
          <w:szCs w:val="28"/>
        </w:rPr>
        <w:t>правилам</w:t>
      </w:r>
      <w:proofErr w:type="spellEnd"/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законы</w:t>
      </w:r>
      <w:proofErr w:type="spellEnd"/>
      <w:r w:rsidR="00AD5FD0">
        <w:rPr>
          <w:rFonts w:ascii="Times New Roman" w:hAnsi="Times New Roman" w:cs="Times New Roman"/>
          <w:spacing w:val="31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механики</w:t>
      </w:r>
      <w:proofErr w:type="spellEnd"/>
      <w:r w:rsidR="00AD5FD0">
        <w:rPr>
          <w:rFonts w:ascii="Times New Roman" w:hAnsi="Times New Roman" w:cs="Times New Roman"/>
          <w:spacing w:val="31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Галилея</w:t>
      </w:r>
      <w:proofErr w:type="spellEnd"/>
      <w:r w:rsidR="00AD5FD0">
        <w:rPr>
          <w:rFonts w:ascii="Times New Roman" w:hAnsi="Times New Roman" w:cs="Times New Roman"/>
          <w:spacing w:val="31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0"/>
          <w:sz w:val="28"/>
          <w:szCs w:val="28"/>
        </w:rPr>
        <w:t>выполняются</w:t>
      </w:r>
      <w:proofErr w:type="spellEnd"/>
      <w:r w:rsidR="00AD5FD0">
        <w:rPr>
          <w:rFonts w:ascii="Times New Roman" w:hAnsi="Times New Roman" w:cs="Times New Roman"/>
          <w:spacing w:val="32"/>
          <w:w w:val="110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0"/>
          <w:sz w:val="28"/>
          <w:szCs w:val="28"/>
        </w:rPr>
        <w:t>всегда</w:t>
      </w:r>
      <w:proofErr w:type="spellEnd"/>
    </w:p>
    <w:p w:rsidR="005A4151" w:rsidRPr="00883946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b/>
          <w:w w:val="110"/>
          <w:sz w:val="28"/>
          <w:szCs w:val="28"/>
          <w:lang w:val="ru-RU"/>
        </w:rPr>
        <w:t>скорость</w:t>
      </w:r>
      <w:r w:rsidR="00AD5FD0">
        <w:rPr>
          <w:rFonts w:ascii="Times New Roman" w:hAnsi="Times New Roman" w:cs="Times New Roman"/>
          <w:b/>
          <w:spacing w:val="24"/>
          <w:w w:val="110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w w:val="110"/>
          <w:sz w:val="28"/>
          <w:szCs w:val="28"/>
          <w:lang w:val="ru-RU"/>
        </w:rPr>
        <w:t>света</w:t>
      </w:r>
      <w:r w:rsidR="00AD5FD0">
        <w:rPr>
          <w:rFonts w:ascii="Times New Roman" w:hAnsi="Times New Roman" w:cs="Times New Roman"/>
          <w:b/>
          <w:spacing w:val="24"/>
          <w:w w:val="110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w w:val="110"/>
          <w:sz w:val="28"/>
          <w:szCs w:val="28"/>
          <w:lang w:val="ru-RU"/>
        </w:rPr>
        <w:t>одинакова</w:t>
      </w:r>
      <w:r w:rsidR="00AD5FD0">
        <w:rPr>
          <w:rFonts w:ascii="Times New Roman" w:hAnsi="Times New Roman" w:cs="Times New Roman"/>
          <w:b/>
          <w:spacing w:val="24"/>
          <w:w w:val="110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w w:val="110"/>
          <w:sz w:val="28"/>
          <w:szCs w:val="28"/>
          <w:lang w:val="ru-RU"/>
        </w:rPr>
        <w:t>во</w:t>
      </w:r>
      <w:r w:rsidR="00AD5FD0">
        <w:rPr>
          <w:rFonts w:ascii="Times New Roman" w:hAnsi="Times New Roman" w:cs="Times New Roman"/>
          <w:b/>
          <w:spacing w:val="25"/>
          <w:w w:val="110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w w:val="110"/>
          <w:sz w:val="28"/>
          <w:szCs w:val="28"/>
          <w:lang w:val="ru-RU"/>
        </w:rPr>
        <w:t>всех</w:t>
      </w:r>
      <w:r w:rsidR="00AD5FD0">
        <w:rPr>
          <w:rFonts w:ascii="Times New Roman" w:hAnsi="Times New Roman" w:cs="Times New Roman"/>
          <w:b/>
          <w:spacing w:val="24"/>
          <w:w w:val="110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spacing w:val="-5"/>
          <w:w w:val="110"/>
          <w:sz w:val="28"/>
          <w:szCs w:val="28"/>
          <w:lang w:val="ru-RU"/>
        </w:rPr>
        <w:t>ИСО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w w:val="115"/>
          <w:sz w:val="28"/>
          <w:szCs w:val="28"/>
        </w:rPr>
        <w:t>энергия</w:t>
      </w:r>
      <w:r w:rsidR="00AD5FD0">
        <w:rPr>
          <w:rFonts w:ascii="Times New Roman" w:hAnsi="Times New Roman" w:cs="Times New Roman"/>
          <w:spacing w:val="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w w:val="115"/>
          <w:sz w:val="28"/>
          <w:szCs w:val="28"/>
        </w:rPr>
        <w:t>не</w:t>
      </w:r>
      <w:proofErr w:type="spellEnd"/>
      <w:r w:rsidR="00AD5FD0">
        <w:rPr>
          <w:rFonts w:ascii="Times New Roman" w:hAnsi="Times New Roman" w:cs="Times New Roman"/>
          <w:spacing w:val="1"/>
          <w:w w:val="115"/>
          <w:sz w:val="28"/>
          <w:szCs w:val="28"/>
        </w:rPr>
        <w:t xml:space="preserve"> </w:t>
      </w:r>
      <w:proofErr w:type="spellStart"/>
      <w:r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сохраняется</w:t>
      </w:r>
      <w:proofErr w:type="spellEnd"/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4151" w:rsidRPr="005A4151" w:rsidRDefault="005A4151" w:rsidP="005A4151">
      <w:pPr>
        <w:pStyle w:val="ae"/>
        <w:widowControl w:val="0"/>
        <w:numPr>
          <w:ilvl w:val="0"/>
          <w:numId w:val="10"/>
        </w:numPr>
        <w:tabs>
          <w:tab w:val="left" w:pos="489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Лоренц-фактор</w:t>
      </w:r>
      <w:r w:rsidR="00AD5FD0">
        <w:rPr>
          <w:rFonts w:ascii="Times New Roman" w:hAnsi="Times New Roman" w:cs="Times New Roman"/>
          <w:spacing w:val="-6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при</w:t>
      </w:r>
      <w:r w:rsidR="00AD5FD0">
        <w:rPr>
          <w:rFonts w:ascii="Times New Roman" w:hAnsi="Times New Roman" w:cs="Times New Roman"/>
          <w:spacing w:val="-6"/>
          <w:w w:val="115"/>
          <w:sz w:val="28"/>
          <w:szCs w:val="28"/>
          <w:lang w:val="ru-RU"/>
        </w:rPr>
        <w:t xml:space="preserve"> </w:t>
      </w:r>
      <w:r w:rsidRPr="00C06123">
        <w:rPr>
          <w:rFonts w:ascii="Times New Roman" w:hAnsi="Times New Roman" w:cs="Times New Roman"/>
          <w:w w:val="115"/>
          <w:sz w:val="28"/>
          <w:szCs w:val="28"/>
        </w:rPr>
        <w:t>v</w:t>
      </w:r>
      <w:r w:rsidR="00AD5FD0">
        <w:rPr>
          <w:rFonts w:ascii="Times New Roman" w:hAnsi="Times New Roman" w:cs="Times New Roman"/>
          <w:spacing w:val="-6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=</w:t>
      </w:r>
      <w:r w:rsidR="00AD5FD0">
        <w:rPr>
          <w:rFonts w:ascii="Times New Roman" w:hAnsi="Times New Roman" w:cs="Times New Roman"/>
          <w:spacing w:val="-5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0.9</w:t>
      </w:r>
      <w:r w:rsidRPr="00C06123">
        <w:rPr>
          <w:rFonts w:ascii="Times New Roman" w:hAnsi="Times New Roman" w:cs="Times New Roman"/>
          <w:w w:val="115"/>
          <w:sz w:val="28"/>
          <w:szCs w:val="28"/>
        </w:rPr>
        <w:t>c</w:t>
      </w:r>
      <w:r w:rsidR="00AD5FD0">
        <w:rPr>
          <w:rFonts w:ascii="Times New Roman" w:hAnsi="Times New Roman" w:cs="Times New Roman"/>
          <w:spacing w:val="-6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w w:val="115"/>
          <w:sz w:val="28"/>
          <w:szCs w:val="28"/>
          <w:lang w:val="ru-RU"/>
        </w:rPr>
        <w:t>примерно</w:t>
      </w:r>
      <w:r w:rsidR="00AD5FD0">
        <w:rPr>
          <w:rFonts w:ascii="Times New Roman" w:hAnsi="Times New Roman" w:cs="Times New Roman"/>
          <w:spacing w:val="-6"/>
          <w:w w:val="115"/>
          <w:sz w:val="28"/>
          <w:szCs w:val="28"/>
          <w:lang w:val="ru-RU"/>
        </w:rPr>
        <w:t xml:space="preserve"> </w:t>
      </w:r>
      <w:r w:rsidRPr="005A4151">
        <w:rPr>
          <w:rFonts w:ascii="Times New Roman" w:hAnsi="Times New Roman" w:cs="Times New Roman"/>
          <w:spacing w:val="-2"/>
          <w:w w:val="115"/>
          <w:sz w:val="28"/>
          <w:szCs w:val="28"/>
          <w:lang w:val="ru-RU"/>
        </w:rPr>
        <w:t>равен: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spacing w:val="-4"/>
          <w:w w:val="115"/>
          <w:sz w:val="28"/>
          <w:szCs w:val="28"/>
        </w:rPr>
        <w:t>1,22</w:t>
      </w:r>
    </w:p>
    <w:p w:rsidR="005A4151" w:rsidRPr="00883946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883946">
        <w:rPr>
          <w:rFonts w:ascii="Times New Roman" w:hAnsi="Times New Roman" w:cs="Times New Roman"/>
          <w:b/>
          <w:spacing w:val="-4"/>
          <w:w w:val="115"/>
          <w:sz w:val="28"/>
          <w:szCs w:val="28"/>
        </w:rPr>
        <w:t>2,29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spacing w:val="-4"/>
          <w:w w:val="115"/>
          <w:sz w:val="28"/>
          <w:szCs w:val="28"/>
        </w:rPr>
        <w:t>3,00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spacing w:val="-4"/>
          <w:w w:val="115"/>
          <w:sz w:val="28"/>
          <w:szCs w:val="28"/>
        </w:rPr>
        <w:t>0,43</w:t>
      </w:r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3946" w:rsidRDefault="00883946" w:rsidP="0088394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12.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Согласно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специальной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теории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относительности,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увеличения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массы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тела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необходимо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kk-KZ"/>
        </w:rPr>
        <w:t>следующее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условие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(c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—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скорость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61B8">
        <w:rPr>
          <w:rFonts w:ascii="Times New Roman" w:hAnsi="Times New Roman" w:cs="Times New Roman"/>
          <w:sz w:val="28"/>
          <w:szCs w:val="28"/>
          <w:lang w:val="kk-KZ"/>
        </w:rPr>
        <w:t>света)</w:t>
      </w:r>
    </w:p>
    <w:p w:rsidR="00883946" w:rsidRPr="00883946" w:rsidRDefault="00883946" w:rsidP="00883946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A)</w:t>
      </w:r>
      <w:r w:rsidR="00AD5FD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v&lt;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c</m:t>
        </m:r>
      </m:oMath>
    </w:p>
    <w:p w:rsidR="00883946" w:rsidRPr="00A80958" w:rsidRDefault="00883946" w:rsidP="0088394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≪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c</m:t>
        </m:r>
      </m:oMath>
    </w:p>
    <w:p w:rsidR="00883946" w:rsidRPr="00A80958" w:rsidRDefault="00883946" w:rsidP="0088394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>C)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v&gt;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c</m:t>
        </m:r>
      </m:oMath>
    </w:p>
    <w:p w:rsidR="00883946" w:rsidRPr="00A80958" w:rsidRDefault="00883946" w:rsidP="0088394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v=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c</m:t>
        </m:r>
      </m:oMath>
    </w:p>
    <w:p w:rsidR="005A4151" w:rsidRPr="00883946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A4151" w:rsidRPr="00FB6B8F" w:rsidRDefault="005A4151" w:rsidP="00F77138">
      <w:pPr>
        <w:pStyle w:val="ae"/>
        <w:widowControl w:val="0"/>
        <w:numPr>
          <w:ilvl w:val="0"/>
          <w:numId w:val="10"/>
        </w:numPr>
        <w:tabs>
          <w:tab w:val="left" w:pos="48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Если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длина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тела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в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покое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</w:rPr>
        <w:t>L</w:t>
      </w:r>
      <w:r w:rsidRPr="00FB6B8F">
        <w:rPr>
          <w:rFonts w:ascii="Times New Roman" w:hAnsi="Times New Roman" w:cs="Times New Roman"/>
          <w:w w:val="115"/>
          <w:sz w:val="28"/>
          <w:szCs w:val="28"/>
          <w:vertAlign w:val="subscript"/>
          <w:lang w:val="ru-RU"/>
        </w:rPr>
        <w:t>0</w:t>
      </w:r>
      <w:r w:rsidR="00AD5FD0">
        <w:rPr>
          <w:rFonts w:ascii="Times New Roman" w:hAnsi="Times New Roman" w:cs="Times New Roman"/>
          <w:spacing w:val="-3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=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2,0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proofErr w:type="gramStart"/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м</w:t>
      </w:r>
      <w:proofErr w:type="gramEnd"/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и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оно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движется</w:t>
      </w:r>
      <w:r w:rsidR="00AD5FD0">
        <w:rPr>
          <w:rFonts w:ascii="Times New Roman" w:hAnsi="Times New Roman" w:cs="Times New Roman"/>
          <w:spacing w:val="-3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со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скоростью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0,6</w:t>
      </w:r>
      <w:r w:rsidRPr="00FB6B8F">
        <w:rPr>
          <w:rFonts w:ascii="Times New Roman" w:hAnsi="Times New Roman" w:cs="Times New Roman"/>
          <w:w w:val="115"/>
          <w:sz w:val="28"/>
          <w:szCs w:val="28"/>
        </w:rPr>
        <w:t>c</w:t>
      </w:r>
      <w:r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,</w:t>
      </w:r>
      <w:r w:rsidR="00AD5FD0">
        <w:rPr>
          <w:rFonts w:ascii="Times New Roman" w:hAnsi="Times New Roman" w:cs="Times New Roman"/>
          <w:spacing w:val="-4"/>
          <w:w w:val="115"/>
          <w:sz w:val="28"/>
          <w:szCs w:val="28"/>
          <w:lang w:val="ru-RU"/>
        </w:rPr>
        <w:t xml:space="preserve"> </w:t>
      </w:r>
      <w:r w:rsidR="00FB6B8F"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то</w:t>
      </w:r>
      <w:r w:rsidR="00AD5FD0">
        <w:rPr>
          <w:rFonts w:ascii="Times New Roman" w:hAnsi="Times New Roman" w:cs="Times New Roman"/>
          <w:w w:val="115"/>
          <w:sz w:val="28"/>
          <w:szCs w:val="28"/>
          <w:lang w:val="ru-RU"/>
        </w:rPr>
        <w:t xml:space="preserve"> </w:t>
      </w:r>
      <w:r w:rsidR="00FB6B8F"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его</w:t>
      </w:r>
      <w:r w:rsidR="00AD5FD0">
        <w:rPr>
          <w:rFonts w:ascii="Times New Roman" w:hAnsi="Times New Roman" w:cs="Times New Roman"/>
          <w:w w:val="115"/>
          <w:sz w:val="28"/>
          <w:szCs w:val="28"/>
          <w:lang w:val="ru-RU"/>
        </w:rPr>
        <w:t xml:space="preserve"> </w:t>
      </w:r>
      <w:r w:rsidR="00FB6B8F"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длина</w:t>
      </w:r>
      <w:r w:rsidR="00AD5FD0">
        <w:rPr>
          <w:rFonts w:ascii="Times New Roman" w:hAnsi="Times New Roman" w:cs="Times New Roman"/>
          <w:w w:val="115"/>
          <w:sz w:val="28"/>
          <w:szCs w:val="28"/>
          <w:lang w:val="ru-RU"/>
        </w:rPr>
        <w:t xml:space="preserve"> </w:t>
      </w:r>
      <w:r w:rsidR="00FB6B8F"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в</w:t>
      </w:r>
      <w:r w:rsidR="00AD5FD0">
        <w:rPr>
          <w:rFonts w:ascii="Times New Roman" w:hAnsi="Times New Roman" w:cs="Times New Roman"/>
          <w:w w:val="115"/>
          <w:sz w:val="28"/>
          <w:szCs w:val="28"/>
          <w:lang w:val="ru-RU"/>
        </w:rPr>
        <w:t xml:space="preserve"> </w:t>
      </w:r>
      <w:r w:rsidR="00FB6B8F"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движении</w:t>
      </w:r>
      <w:r w:rsidR="00AD5FD0">
        <w:rPr>
          <w:rFonts w:ascii="Times New Roman" w:hAnsi="Times New Roman" w:cs="Times New Roman"/>
          <w:w w:val="115"/>
          <w:sz w:val="28"/>
          <w:szCs w:val="28"/>
          <w:lang w:val="ru-RU"/>
        </w:rPr>
        <w:t xml:space="preserve"> </w:t>
      </w:r>
      <w:r w:rsidR="00FB6B8F" w:rsidRPr="00FB6B8F">
        <w:rPr>
          <w:rFonts w:ascii="Cambria Math" w:hAnsi="Cambria Math" w:cs="Cambria Math"/>
          <w:w w:val="115"/>
          <w:sz w:val="28"/>
          <w:szCs w:val="28"/>
          <w:lang w:val="ru-RU"/>
        </w:rPr>
        <w:t>𝐿</w:t>
      </w:r>
      <w:r w:rsidR="00AD5FD0">
        <w:rPr>
          <w:rFonts w:ascii="Times New Roman" w:hAnsi="Times New Roman" w:cs="Times New Roman"/>
          <w:w w:val="115"/>
          <w:sz w:val="28"/>
          <w:szCs w:val="28"/>
          <w:lang w:val="ru-RU"/>
        </w:rPr>
        <w:t xml:space="preserve"> </w:t>
      </w:r>
      <w:r w:rsidR="00FB6B8F" w:rsidRPr="00FB6B8F">
        <w:rPr>
          <w:rFonts w:ascii="Times New Roman" w:hAnsi="Times New Roman" w:cs="Times New Roman"/>
          <w:w w:val="115"/>
          <w:sz w:val="28"/>
          <w:szCs w:val="28"/>
          <w:lang w:val="ru-RU"/>
        </w:rPr>
        <w:t>равна…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w w:val="110"/>
          <w:sz w:val="28"/>
          <w:szCs w:val="28"/>
        </w:rPr>
        <w:t>2,5</w:t>
      </w:r>
      <w:r w:rsidR="00AD5FD0">
        <w:rPr>
          <w:rFonts w:ascii="Times New Roman" w:hAnsi="Times New Roman" w:cs="Times New Roman"/>
          <w:spacing w:val="17"/>
          <w:w w:val="11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spacing w:val="-10"/>
          <w:w w:val="110"/>
          <w:sz w:val="28"/>
          <w:szCs w:val="28"/>
        </w:rPr>
        <w:t>м</w:t>
      </w:r>
    </w:p>
    <w:p w:rsidR="005A4151" w:rsidRPr="00FB6B8F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6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FB6B8F">
        <w:rPr>
          <w:rFonts w:ascii="Times New Roman" w:hAnsi="Times New Roman" w:cs="Times New Roman"/>
          <w:b/>
          <w:w w:val="110"/>
          <w:sz w:val="28"/>
          <w:szCs w:val="28"/>
        </w:rPr>
        <w:t>1,6</w:t>
      </w:r>
      <w:r w:rsidR="00AD5FD0">
        <w:rPr>
          <w:rFonts w:ascii="Times New Roman" w:hAnsi="Times New Roman" w:cs="Times New Roman"/>
          <w:b/>
          <w:spacing w:val="17"/>
          <w:w w:val="110"/>
          <w:sz w:val="28"/>
          <w:szCs w:val="28"/>
        </w:rPr>
        <w:t xml:space="preserve"> </w:t>
      </w:r>
      <w:r w:rsidRPr="00FB6B8F">
        <w:rPr>
          <w:rFonts w:ascii="Times New Roman" w:hAnsi="Times New Roman" w:cs="Times New Roman"/>
          <w:b/>
          <w:spacing w:val="-10"/>
          <w:w w:val="110"/>
          <w:sz w:val="28"/>
          <w:szCs w:val="28"/>
        </w:rPr>
        <w:t>м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78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w w:val="110"/>
          <w:sz w:val="28"/>
          <w:szCs w:val="28"/>
        </w:rPr>
        <w:t>1,2</w:t>
      </w:r>
      <w:r w:rsidR="00AD5FD0">
        <w:rPr>
          <w:rFonts w:ascii="Times New Roman" w:hAnsi="Times New Roman" w:cs="Times New Roman"/>
          <w:spacing w:val="17"/>
          <w:w w:val="11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spacing w:val="-10"/>
          <w:w w:val="110"/>
          <w:sz w:val="28"/>
          <w:szCs w:val="28"/>
        </w:rPr>
        <w:t>м</w:t>
      </w:r>
    </w:p>
    <w:p w:rsidR="005A4151" w:rsidRPr="00C06123" w:rsidRDefault="005A4151" w:rsidP="005A4151">
      <w:pPr>
        <w:pStyle w:val="ae"/>
        <w:widowControl w:val="0"/>
        <w:numPr>
          <w:ilvl w:val="1"/>
          <w:numId w:val="10"/>
        </w:numPr>
        <w:tabs>
          <w:tab w:val="left" w:pos="39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C06123">
        <w:rPr>
          <w:rFonts w:ascii="Times New Roman" w:hAnsi="Times New Roman" w:cs="Times New Roman"/>
          <w:w w:val="110"/>
          <w:sz w:val="28"/>
          <w:szCs w:val="28"/>
        </w:rPr>
        <w:t>0,8</w:t>
      </w:r>
      <w:r w:rsidR="00AD5FD0">
        <w:rPr>
          <w:rFonts w:ascii="Times New Roman" w:hAnsi="Times New Roman" w:cs="Times New Roman"/>
          <w:spacing w:val="17"/>
          <w:w w:val="110"/>
          <w:sz w:val="28"/>
          <w:szCs w:val="28"/>
        </w:rPr>
        <w:t xml:space="preserve"> </w:t>
      </w:r>
      <w:r w:rsidRPr="00C06123">
        <w:rPr>
          <w:rFonts w:ascii="Times New Roman" w:hAnsi="Times New Roman" w:cs="Times New Roman"/>
          <w:spacing w:val="-10"/>
          <w:w w:val="110"/>
          <w:sz w:val="28"/>
          <w:szCs w:val="28"/>
        </w:rPr>
        <w:t>м</w:t>
      </w:r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3946" w:rsidRPr="00681088" w:rsidRDefault="00883946" w:rsidP="0088394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13.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Отношение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релятивистской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массы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тела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движущегося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скоростью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0,6∙с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к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массе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покоя</w:t>
      </w:r>
    </w:p>
    <w:p w:rsidR="00883946" w:rsidRPr="00681088" w:rsidRDefault="00883946" w:rsidP="0088394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0,6</w:t>
      </w:r>
    </w:p>
    <w:p w:rsidR="00883946" w:rsidRPr="00883946" w:rsidRDefault="00883946" w:rsidP="00883946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B)</w:t>
      </w:r>
      <w:r w:rsidR="00AD5FD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1,25</w:t>
      </w:r>
    </w:p>
    <w:p w:rsidR="00883946" w:rsidRPr="00681088" w:rsidRDefault="00883946" w:rsidP="0088394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0,36</w:t>
      </w:r>
    </w:p>
    <w:p w:rsidR="00883946" w:rsidRPr="00681088" w:rsidRDefault="00883946" w:rsidP="0088394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0,8</w:t>
      </w:r>
    </w:p>
    <w:p w:rsidR="005A4151" w:rsidRPr="00883946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14.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Если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частица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движется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со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скоростью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=0,6∙</m:t>
        </m:r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883946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то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ее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масса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A)</w:t>
      </w:r>
      <w:r w:rsidR="00AD5FD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увеличится</w:t>
      </w:r>
      <w:r w:rsidR="00AD5FD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в</w:t>
      </w:r>
      <w:r w:rsidR="00AD5FD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1,25</w:t>
      </w:r>
      <w:r w:rsidR="00AD5FD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раза</w:t>
      </w:r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sz w:val="28"/>
          <w:szCs w:val="28"/>
          <w:lang w:val="kk-KZ"/>
        </w:rPr>
      </w:pPr>
      <w:r w:rsidRPr="00883946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увеличится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0,6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раза</w:t>
      </w:r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sz w:val="28"/>
          <w:szCs w:val="28"/>
          <w:lang w:val="kk-KZ"/>
        </w:rPr>
      </w:pPr>
      <w:r w:rsidRPr="00883946">
        <w:rPr>
          <w:rFonts w:ascii="Times New Roman" w:hAnsi="Times New Roman" w:cs="Times New Roman"/>
          <w:sz w:val="28"/>
          <w:szCs w:val="28"/>
          <w:lang w:val="kk-KZ"/>
        </w:rPr>
        <w:t>C)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увеличится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1,6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раза</w:t>
      </w:r>
    </w:p>
    <w:p w:rsidR="00883946" w:rsidRDefault="00883946" w:rsidP="00883946">
      <w:pPr>
        <w:spacing w:after="0"/>
        <w:ind w:left="69"/>
        <w:rPr>
          <w:rFonts w:ascii="Times New Roman" w:hAnsi="Times New Roman" w:cs="Times New Roman"/>
          <w:sz w:val="28"/>
          <w:szCs w:val="28"/>
          <w:lang w:val="kk-KZ"/>
        </w:rPr>
      </w:pPr>
      <w:r w:rsidRPr="00883946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увеличится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0,8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раза</w:t>
      </w:r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sz w:val="28"/>
          <w:szCs w:val="28"/>
          <w:lang w:val="kk-KZ"/>
        </w:rPr>
      </w:pPr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i/>
          <w:sz w:val="28"/>
          <w:szCs w:val="28"/>
          <w:lang w:val="kk-KZ"/>
        </w:rPr>
      </w:pPr>
      <w:bookmarkStart w:id="1" w:name="_Hlk187083624"/>
      <w:r>
        <w:rPr>
          <w:rFonts w:ascii="Times New Roman" w:hAnsi="Times New Roman" w:cs="Times New Roman"/>
          <w:sz w:val="28"/>
          <w:szCs w:val="28"/>
          <w:lang w:val="kk-KZ"/>
        </w:rPr>
        <w:t>15.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Масса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покоя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элементарной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частицы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равна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</m:oMath>
      <w:r w:rsidRPr="00883946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Импульс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p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этой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частицы,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движущейся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со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kk-KZ"/>
        </w:rPr>
        <w:t>скоростью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v=0,6∙c</m:t>
        </m:r>
      </m:oMath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i/>
          <w:sz w:val="28"/>
          <w:szCs w:val="28"/>
        </w:rPr>
      </w:pPr>
      <w:r w:rsidRPr="00883946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0,8∙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c</m:t>
        </m:r>
      </m:oMath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sz w:val="28"/>
          <w:szCs w:val="28"/>
          <w:lang w:val="kk-KZ"/>
        </w:rPr>
      </w:pPr>
      <w:r w:rsidRPr="00883946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0,8∙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:rsidR="00883946" w:rsidRPr="00883946" w:rsidRDefault="00883946" w:rsidP="00883946">
      <w:pPr>
        <w:spacing w:after="0"/>
        <w:ind w:left="69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C)</w:t>
      </w:r>
      <w:r w:rsidR="00AD5FD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,75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∙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kk-K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</m:oMath>
    </w:p>
    <w:p w:rsidR="00883946" w:rsidRPr="0012728B" w:rsidRDefault="00883946" w:rsidP="00883946">
      <w:pPr>
        <w:spacing w:after="0"/>
        <w:ind w:left="69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0,6∙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c</m:t>
        </m:r>
      </m:oMath>
    </w:p>
    <w:p w:rsidR="00883946" w:rsidRDefault="00883946" w:rsidP="0088394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bookmarkStart w:id="2" w:name="_Hlk187083694"/>
      <w:bookmarkEnd w:id="1"/>
    </w:p>
    <w:p w:rsidR="00883946" w:rsidRPr="00153B7A" w:rsidRDefault="00883946" w:rsidP="00883946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16.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</m:oMath>
      <w:bookmarkEnd w:id="2"/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масса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покоя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элементарной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частицы.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kk-KZ"/>
        </w:rPr>
        <w:t>И</w:t>
      </w:r>
      <w:r w:rsidRPr="00D5677A">
        <w:rPr>
          <w:rFonts w:ascii="Times New Roman" w:hAnsi="Times New Roman" w:cs="Times New Roman"/>
          <w:sz w:val="28"/>
          <w:szCs w:val="28"/>
          <w:lang w:val="kk-KZ"/>
        </w:rPr>
        <w:t>мпульс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p</m:t>
        </m:r>
      </m:oMath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kk-KZ"/>
        </w:rPr>
        <w:t>этой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частицы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D5677A">
        <w:rPr>
          <w:rFonts w:ascii="Times New Roman" w:hAnsi="Times New Roman" w:cs="Times New Roman"/>
          <w:sz w:val="28"/>
          <w:szCs w:val="28"/>
          <w:lang w:val="kk-KZ"/>
        </w:rPr>
        <w:t>при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D5677A">
        <w:rPr>
          <w:rFonts w:ascii="Times New Roman" w:hAnsi="Times New Roman" w:cs="Times New Roman"/>
          <w:sz w:val="28"/>
          <w:szCs w:val="28"/>
          <w:lang w:val="kk-KZ"/>
        </w:rPr>
        <w:t>движении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D5677A">
        <w:rPr>
          <w:rFonts w:ascii="Times New Roman" w:hAnsi="Times New Roman" w:cs="Times New Roman"/>
          <w:sz w:val="28"/>
          <w:szCs w:val="28"/>
          <w:lang w:val="kk-KZ"/>
        </w:rPr>
        <w:t>со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D5677A">
        <w:rPr>
          <w:rFonts w:ascii="Times New Roman" w:hAnsi="Times New Roman" w:cs="Times New Roman"/>
          <w:sz w:val="28"/>
          <w:szCs w:val="28"/>
          <w:lang w:val="kk-KZ"/>
        </w:rPr>
        <w:t>скоростью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=0,8∙</m:t>
        </m:r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883946" w:rsidRPr="00883946" w:rsidRDefault="00883946" w:rsidP="00883946">
      <w:pPr>
        <w:spacing w:after="0"/>
        <w:contextualSpacing/>
        <w:rPr>
          <w:rFonts w:ascii="Times New Roman" w:hAnsi="Times New Roman" w:cs="Times New Roman"/>
          <w:b/>
          <w:i/>
          <w:sz w:val="28"/>
          <w:szCs w:val="28"/>
        </w:rPr>
      </w:pPr>
      <w:r w:rsidRPr="00883946">
        <w:rPr>
          <w:rFonts w:ascii="Times New Roman" w:hAnsi="Times New Roman" w:cs="Times New Roman"/>
          <w:b/>
          <w:sz w:val="28"/>
          <w:szCs w:val="28"/>
          <w:lang w:val="kk-KZ"/>
        </w:rPr>
        <w:t>A)</w:t>
      </w:r>
      <w:r w:rsidR="00AD5FD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1,33∙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kk-K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</m:oMath>
    </w:p>
    <w:p w:rsidR="00883946" w:rsidRPr="0001518D" w:rsidRDefault="00883946" w:rsidP="0088394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0,6∙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:rsidR="00883946" w:rsidRPr="0001518D" w:rsidRDefault="00883946" w:rsidP="0088394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>C)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1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,25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c</m:t>
        </m:r>
      </m:oMath>
    </w:p>
    <w:p w:rsidR="00883946" w:rsidRPr="0001518D" w:rsidRDefault="00883946" w:rsidP="0088394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="00AD5FD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≈1,67∙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c</m:t>
        </m:r>
      </m:oMath>
    </w:p>
    <w:p w:rsidR="005A4151" w:rsidRPr="00883946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17.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космического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корабля,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движущегося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скоростью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ru-RU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ru-RU"/>
              </w:rPr>
              <m:t>1</m:t>
            </m:r>
          </m:sub>
        </m:sSub>
      </m:oMath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относительно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Земли,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в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направлении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движения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выпустили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ракету,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движущуюся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скоростью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ru-RU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ru-RU"/>
              </w:rPr>
              <m:t>2</m:t>
            </m:r>
          </m:sub>
        </m:sSub>
      </m:oMath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.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Если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значения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обеих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скоростей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близки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к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скорости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света,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то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скорость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ракеты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относительно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Земли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можно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найти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по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/>
        </w:rPr>
        <w:t>формуле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</w:rPr>
        <w:t>A)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ru-RU"/>
          </w:rPr>
          <m:t>v</m:t>
        </m:r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2C2D2E"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C2D2E"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C2D2E"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C2D2E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  <w:lang w:val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rad>
          </m:den>
        </m:f>
      </m:oMath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</w:rPr>
        <w:t>B)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ru-RU"/>
          </w:rPr>
          <m:t>v</m:t>
        </m:r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2C2D2E"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C2D2E"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C2D2E"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C2D2E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  <w:lang w:val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2C2D2E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rad>
          </m:den>
        </m:f>
      </m:oMath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</w:rPr>
        <w:lastRenderedPageBreak/>
        <w:t>C)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ru-RU"/>
          </w:rPr>
          <m:t>v</m:t>
        </m:r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C2D2E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  <w:lang w:val="ru-RU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C2D2E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  <w:lang w:val="ru-RU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>2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2C2D2E"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  <w:lang w:val="ru-RU"/>
                      </w:rPr>
                      <m:t>с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den>
        </m:f>
      </m:oMath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D)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</w:t>
      </w:r>
      <m:oMath>
        <m:r>
          <m:rPr>
            <m:scr m:val="script"/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ru-RU"/>
          </w:rPr>
          <m:t>v</m:t>
        </m:r>
        <m:r>
          <m:rPr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color w:val="2C2D2E"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color w:val="2C2D2E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cr m:val="script"/>
                    <m:sty m:val="bi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color w:val="2C2D2E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cr m:val="script"/>
                    <m:sty m:val="bi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eastAsia="Times New Roman" w:hAnsi="Cambria Math" w:cs="Times New Roman"/>
                    <w:b/>
                    <w:i/>
                    <w:color w:val="2C2D2E"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2C2D2E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  <w:lang w:val="ru-RU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2C2D2E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  <w:lang w:val="ru-RU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>2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2C2D2E"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  <w:lang w:val="ru-RU"/>
                      </w:rPr>
                      <m:t>с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den>
        </m:f>
      </m:oMath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18.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Если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частица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движется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скоростью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близкой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скорости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света,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то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A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её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масса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уменьшается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B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её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масса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увеличивается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C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её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скорость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стремиться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к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0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D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её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скорость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стремиться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к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lang w:val="ru-RU" w:eastAsia="ru-RU"/>
        </w:rPr>
        <w:sym w:font="Symbol" w:char="F0A5"/>
      </w:r>
    </w:p>
    <w:p w:rsidR="005A4151" w:rsidRPr="00883946" w:rsidRDefault="005A4151" w:rsidP="00883946">
      <w:pPr>
        <w:widowControl w:val="0"/>
        <w:tabs>
          <w:tab w:val="left" w:pos="394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83946" w:rsidRPr="00A45F25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19.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Согласно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СТО,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кинетическую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энергию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релятивистской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частицы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можно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найти</w:t>
      </w:r>
    </w:p>
    <w:p w:rsidR="00883946" w:rsidRPr="00A45F25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A45F2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A</w:t>
      </w:r>
      <w:r w:rsidRPr="00A45F25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как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разность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полной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потенциальной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энергии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частицы</w:t>
      </w:r>
    </w:p>
    <w:p w:rsidR="00883946" w:rsidRPr="00A45F25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A45F2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B</w:t>
      </w:r>
      <w:r w:rsidRPr="00A45F25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как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сумму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внутренней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потенциальной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энергии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частицы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C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как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разность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полной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энергии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и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энергии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покоя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частицы</w:t>
      </w:r>
    </w:p>
    <w:p w:rsidR="00883946" w:rsidRPr="00A45F25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A45F2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D</w:t>
      </w:r>
      <w:r w:rsidRPr="00A45F25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как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сумму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потенциальной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энергии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энергии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покоя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частицы</w:t>
      </w:r>
    </w:p>
    <w:p w:rsidR="00883946" w:rsidRPr="00A45F25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</w:p>
    <w:p w:rsidR="005A4151" w:rsidRPr="00883946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20.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В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ускорителях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элементарных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частиц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необходимо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учитывать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A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эффект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возрастания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массы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B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конечность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скорости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света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C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эффект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уменьшения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длины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D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относительность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одновременности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</w:p>
    <w:p w:rsidR="005A4151" w:rsidRPr="005A4151" w:rsidRDefault="00883946" w:rsidP="00883946">
      <w:pPr>
        <w:pStyle w:val="ae"/>
        <w:widowControl w:val="0"/>
        <w:tabs>
          <w:tab w:val="left" w:pos="489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w w:val="110"/>
          <w:sz w:val="28"/>
          <w:szCs w:val="28"/>
          <w:lang w:val="ru-RU"/>
        </w:rPr>
        <w:t>21.</w:t>
      </w:r>
      <w:r w:rsidR="00AD5FD0">
        <w:rPr>
          <w:rFonts w:ascii="Times New Roman" w:hAnsi="Times New Roman" w:cs="Times New Roman"/>
          <w:w w:val="110"/>
          <w:sz w:val="28"/>
          <w:szCs w:val="28"/>
          <w:lang w:val="ru-RU"/>
        </w:rPr>
        <w:t xml:space="preserve"> </w:t>
      </w:r>
      <w:r w:rsidR="005A4151"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Масса</w:t>
      </w:r>
      <w:r w:rsidR="00AD5FD0">
        <w:rPr>
          <w:rFonts w:ascii="Times New Roman" w:hAnsi="Times New Roman" w:cs="Times New Roman"/>
          <w:spacing w:val="7"/>
          <w:w w:val="110"/>
          <w:sz w:val="28"/>
          <w:szCs w:val="28"/>
          <w:lang w:val="ru-RU"/>
        </w:rPr>
        <w:t xml:space="preserve"> </w:t>
      </w:r>
      <w:r w:rsidR="005A4151"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безмассовых</w:t>
      </w:r>
      <w:r w:rsidR="00AD5FD0">
        <w:rPr>
          <w:rFonts w:ascii="Times New Roman" w:hAnsi="Times New Roman" w:cs="Times New Roman"/>
          <w:spacing w:val="8"/>
          <w:w w:val="110"/>
          <w:sz w:val="28"/>
          <w:szCs w:val="28"/>
          <w:lang w:val="ru-RU"/>
        </w:rPr>
        <w:t xml:space="preserve"> </w:t>
      </w:r>
      <w:r w:rsidR="005A4151"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частиц</w:t>
      </w:r>
      <w:r w:rsidR="00AD5FD0">
        <w:rPr>
          <w:rFonts w:ascii="Times New Roman" w:hAnsi="Times New Roman" w:cs="Times New Roman"/>
          <w:spacing w:val="8"/>
          <w:w w:val="110"/>
          <w:sz w:val="28"/>
          <w:szCs w:val="28"/>
          <w:lang w:val="ru-RU"/>
        </w:rPr>
        <w:t xml:space="preserve"> </w:t>
      </w:r>
      <w:r w:rsidR="005A4151"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(фотон)</w:t>
      </w:r>
      <w:r w:rsidR="00AD5FD0">
        <w:rPr>
          <w:rFonts w:ascii="Times New Roman" w:hAnsi="Times New Roman" w:cs="Times New Roman"/>
          <w:spacing w:val="8"/>
          <w:w w:val="110"/>
          <w:sz w:val="28"/>
          <w:szCs w:val="28"/>
          <w:lang w:val="ru-RU"/>
        </w:rPr>
        <w:t xml:space="preserve"> </w:t>
      </w:r>
      <w:r w:rsidR="005A4151"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в</w:t>
      </w:r>
      <w:r w:rsidR="00AD5FD0">
        <w:rPr>
          <w:rFonts w:ascii="Times New Roman" w:hAnsi="Times New Roman" w:cs="Times New Roman"/>
          <w:spacing w:val="8"/>
          <w:w w:val="110"/>
          <w:sz w:val="28"/>
          <w:szCs w:val="28"/>
          <w:lang w:val="ru-RU"/>
        </w:rPr>
        <w:t xml:space="preserve"> </w:t>
      </w:r>
      <w:r w:rsidR="005A4151"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смысле</w:t>
      </w:r>
      <w:r w:rsidR="00AD5FD0">
        <w:rPr>
          <w:rFonts w:ascii="Times New Roman" w:hAnsi="Times New Roman" w:cs="Times New Roman"/>
          <w:spacing w:val="8"/>
          <w:w w:val="110"/>
          <w:sz w:val="28"/>
          <w:szCs w:val="28"/>
          <w:lang w:val="ru-RU"/>
        </w:rPr>
        <w:t xml:space="preserve"> </w:t>
      </w:r>
      <w:r w:rsidR="005A4151" w:rsidRPr="005A4151">
        <w:rPr>
          <w:rFonts w:ascii="Times New Roman" w:hAnsi="Times New Roman" w:cs="Times New Roman"/>
          <w:w w:val="110"/>
          <w:sz w:val="28"/>
          <w:szCs w:val="28"/>
          <w:lang w:val="ru-RU"/>
        </w:rPr>
        <w:t>массы</w:t>
      </w:r>
      <w:r w:rsidR="00AD5FD0">
        <w:rPr>
          <w:rFonts w:ascii="Times New Roman" w:hAnsi="Times New Roman" w:cs="Times New Roman"/>
          <w:spacing w:val="8"/>
          <w:w w:val="110"/>
          <w:sz w:val="28"/>
          <w:szCs w:val="28"/>
          <w:lang w:val="ru-RU"/>
        </w:rPr>
        <w:t xml:space="preserve"> </w:t>
      </w:r>
      <w:r w:rsidR="005A4151" w:rsidRPr="005A4151">
        <w:rPr>
          <w:rFonts w:ascii="Times New Roman" w:hAnsi="Times New Roman" w:cs="Times New Roman"/>
          <w:spacing w:val="-2"/>
          <w:w w:val="110"/>
          <w:sz w:val="28"/>
          <w:szCs w:val="28"/>
          <w:lang w:val="ru-RU"/>
        </w:rPr>
        <w:t>покоя:</w:t>
      </w:r>
    </w:p>
    <w:p w:rsidR="005A4151" w:rsidRPr="0012728B" w:rsidRDefault="00883946" w:rsidP="00883946">
      <w:pPr>
        <w:pStyle w:val="ae"/>
        <w:widowControl w:val="0"/>
        <w:tabs>
          <w:tab w:val="left" w:pos="375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w w:val="110"/>
          <w:sz w:val="28"/>
          <w:szCs w:val="28"/>
        </w:rPr>
        <w:t>A</w:t>
      </w:r>
      <w:r w:rsidRPr="0012728B">
        <w:rPr>
          <w:rFonts w:ascii="Times New Roman" w:hAnsi="Times New Roman" w:cs="Times New Roman"/>
          <w:w w:val="110"/>
          <w:sz w:val="28"/>
          <w:szCs w:val="28"/>
          <w:lang w:val="ru-RU"/>
        </w:rPr>
        <w:t>)</w:t>
      </w:r>
      <w:r w:rsidR="00AD5FD0">
        <w:rPr>
          <w:rFonts w:ascii="Times New Roman" w:hAnsi="Times New Roman" w:cs="Times New Roman"/>
          <w:w w:val="110"/>
          <w:sz w:val="28"/>
          <w:szCs w:val="28"/>
          <w:lang w:val="ru-RU"/>
        </w:rPr>
        <w:t xml:space="preserve"> </w:t>
      </w:r>
      <w:r w:rsidR="005A4151" w:rsidRPr="0012728B">
        <w:rPr>
          <w:rFonts w:ascii="Times New Roman" w:hAnsi="Times New Roman" w:cs="Times New Roman"/>
          <w:w w:val="110"/>
          <w:sz w:val="28"/>
          <w:szCs w:val="28"/>
          <w:lang w:val="ru-RU"/>
        </w:rPr>
        <w:t>равна</w:t>
      </w:r>
      <w:r w:rsidR="00AD5FD0">
        <w:rPr>
          <w:rFonts w:ascii="Times New Roman" w:hAnsi="Times New Roman" w:cs="Times New Roman"/>
          <w:spacing w:val="8"/>
          <w:w w:val="110"/>
          <w:sz w:val="28"/>
          <w:szCs w:val="28"/>
          <w:lang w:val="ru-RU"/>
        </w:rPr>
        <w:t xml:space="preserve"> </w:t>
      </w:r>
      <w:r w:rsidR="005A4151" w:rsidRPr="0012728B">
        <w:rPr>
          <w:rFonts w:ascii="Times New Roman" w:hAnsi="Times New Roman" w:cs="Times New Roman"/>
          <w:w w:val="110"/>
          <w:sz w:val="28"/>
          <w:szCs w:val="28"/>
          <w:lang w:val="ru-RU"/>
        </w:rPr>
        <w:t>массе</w:t>
      </w:r>
      <w:r w:rsidR="00AD5FD0">
        <w:rPr>
          <w:rFonts w:ascii="Times New Roman" w:hAnsi="Times New Roman" w:cs="Times New Roman"/>
          <w:spacing w:val="8"/>
          <w:w w:val="110"/>
          <w:sz w:val="28"/>
          <w:szCs w:val="28"/>
          <w:lang w:val="ru-RU"/>
        </w:rPr>
        <w:t xml:space="preserve"> </w:t>
      </w:r>
      <w:r w:rsidR="005A4151" w:rsidRPr="0012728B">
        <w:rPr>
          <w:rFonts w:ascii="Times New Roman" w:hAnsi="Times New Roman" w:cs="Times New Roman"/>
          <w:spacing w:val="-2"/>
          <w:w w:val="110"/>
          <w:sz w:val="28"/>
          <w:szCs w:val="28"/>
          <w:lang w:val="ru-RU"/>
        </w:rPr>
        <w:t>электрона</w:t>
      </w:r>
    </w:p>
    <w:p w:rsidR="005A4151" w:rsidRPr="0012728B" w:rsidRDefault="00883946" w:rsidP="00883946">
      <w:pPr>
        <w:pStyle w:val="ae"/>
        <w:widowControl w:val="0"/>
        <w:tabs>
          <w:tab w:val="left" w:pos="376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b/>
          <w:w w:val="115"/>
          <w:sz w:val="28"/>
          <w:szCs w:val="28"/>
        </w:rPr>
        <w:t>B</w:t>
      </w:r>
      <w:r w:rsidRPr="0012728B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>)</w:t>
      </w:r>
      <w:r w:rsidR="00AD5FD0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 xml:space="preserve"> </w:t>
      </w:r>
      <w:r w:rsidR="005A4151" w:rsidRPr="0012728B">
        <w:rPr>
          <w:rFonts w:ascii="Times New Roman" w:hAnsi="Times New Roman" w:cs="Times New Roman"/>
          <w:b/>
          <w:w w:val="115"/>
          <w:sz w:val="28"/>
          <w:szCs w:val="28"/>
          <w:lang w:val="ru-RU"/>
        </w:rPr>
        <w:t>равна</w:t>
      </w:r>
      <w:r w:rsidR="00AD5FD0">
        <w:rPr>
          <w:rFonts w:ascii="Times New Roman" w:hAnsi="Times New Roman" w:cs="Times New Roman"/>
          <w:b/>
          <w:spacing w:val="-16"/>
          <w:w w:val="115"/>
          <w:sz w:val="28"/>
          <w:szCs w:val="28"/>
          <w:lang w:val="ru-RU"/>
        </w:rPr>
        <w:t xml:space="preserve"> </w:t>
      </w:r>
      <w:r w:rsidR="005A4151" w:rsidRPr="0012728B">
        <w:rPr>
          <w:rFonts w:ascii="Times New Roman" w:hAnsi="Times New Roman" w:cs="Times New Roman"/>
          <w:b/>
          <w:spacing w:val="-4"/>
          <w:w w:val="115"/>
          <w:sz w:val="28"/>
          <w:szCs w:val="28"/>
          <w:lang w:val="ru-RU"/>
        </w:rPr>
        <w:t>нулю</w:t>
      </w:r>
    </w:p>
    <w:p w:rsidR="005A4151" w:rsidRPr="00C06123" w:rsidRDefault="00883946" w:rsidP="00883946">
      <w:pPr>
        <w:pStyle w:val="ae"/>
        <w:widowControl w:val="0"/>
        <w:tabs>
          <w:tab w:val="left" w:pos="378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w w:val="115"/>
          <w:sz w:val="28"/>
          <w:szCs w:val="28"/>
        </w:rPr>
        <w:t>C)</w:t>
      </w:r>
      <w:r w:rsidR="00AD5FD0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proofErr w:type="spellStart"/>
      <w:r w:rsidR="005A4151" w:rsidRPr="00C06123">
        <w:rPr>
          <w:rFonts w:ascii="Times New Roman" w:hAnsi="Times New Roman" w:cs="Times New Roman"/>
          <w:spacing w:val="-2"/>
          <w:w w:val="115"/>
          <w:sz w:val="28"/>
          <w:szCs w:val="28"/>
        </w:rPr>
        <w:t>отрицательна</w:t>
      </w:r>
      <w:proofErr w:type="spellEnd"/>
    </w:p>
    <w:p w:rsidR="005A4151" w:rsidRPr="00883946" w:rsidRDefault="005A4151" w:rsidP="00883946">
      <w:pPr>
        <w:pStyle w:val="ae"/>
        <w:widowControl w:val="0"/>
        <w:numPr>
          <w:ilvl w:val="0"/>
          <w:numId w:val="11"/>
        </w:numPr>
        <w:tabs>
          <w:tab w:val="left" w:pos="394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3946">
        <w:rPr>
          <w:rFonts w:ascii="Times New Roman" w:hAnsi="Times New Roman" w:cs="Times New Roman"/>
          <w:w w:val="115"/>
          <w:sz w:val="28"/>
          <w:szCs w:val="28"/>
        </w:rPr>
        <w:t>зависит</w:t>
      </w:r>
      <w:proofErr w:type="spellEnd"/>
      <w:r w:rsidR="00AD5FD0">
        <w:rPr>
          <w:rFonts w:ascii="Times New Roman" w:hAnsi="Times New Roman" w:cs="Times New Roman"/>
          <w:spacing w:val="-4"/>
          <w:w w:val="115"/>
          <w:sz w:val="28"/>
          <w:szCs w:val="28"/>
        </w:rPr>
        <w:t xml:space="preserve"> </w:t>
      </w:r>
      <w:proofErr w:type="spellStart"/>
      <w:r w:rsidRPr="00883946">
        <w:rPr>
          <w:rFonts w:ascii="Times New Roman" w:hAnsi="Times New Roman" w:cs="Times New Roman"/>
          <w:w w:val="115"/>
          <w:sz w:val="28"/>
          <w:szCs w:val="28"/>
        </w:rPr>
        <w:t>от</w:t>
      </w:r>
      <w:proofErr w:type="spellEnd"/>
      <w:r w:rsidR="00AD5FD0">
        <w:rPr>
          <w:rFonts w:ascii="Times New Roman" w:hAnsi="Times New Roman" w:cs="Times New Roman"/>
          <w:spacing w:val="-4"/>
          <w:w w:val="115"/>
          <w:sz w:val="28"/>
          <w:szCs w:val="28"/>
        </w:rPr>
        <w:t xml:space="preserve"> </w:t>
      </w:r>
      <w:proofErr w:type="spellStart"/>
      <w:r w:rsidRPr="00883946">
        <w:rPr>
          <w:rFonts w:ascii="Times New Roman" w:hAnsi="Times New Roman" w:cs="Times New Roman"/>
          <w:spacing w:val="-2"/>
          <w:w w:val="115"/>
          <w:sz w:val="28"/>
          <w:szCs w:val="28"/>
        </w:rPr>
        <w:t>частоты</w:t>
      </w:r>
      <w:proofErr w:type="spellEnd"/>
    </w:p>
    <w:p w:rsidR="005A4151" w:rsidRPr="00C06123" w:rsidRDefault="005A4151" w:rsidP="005A4151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3946" w:rsidRPr="00635F9F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22.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Не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обладает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энергией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покоя</w:t>
      </w:r>
    </w:p>
    <w:p w:rsidR="00883946" w:rsidRPr="00635F9F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635F9F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A</w:t>
      </w:r>
      <w:r w:rsidRPr="00635F9F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электрон</w:t>
      </w:r>
    </w:p>
    <w:p w:rsidR="00883946" w:rsidRPr="00635F9F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635F9F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B</w:t>
      </w:r>
      <w:r w:rsidRPr="00635F9F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позитрон</w:t>
      </w:r>
    </w:p>
    <w:p w:rsidR="00883946" w:rsidRPr="00883946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val="ru-RU" w:eastAsia="ru-RU"/>
        </w:rPr>
      </w:pP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C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 xml:space="preserve"> </w:t>
      </w:r>
      <w:r w:rsidRPr="00883946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ru-RU" w:eastAsia="ru-RU"/>
        </w:rPr>
        <w:t>фотон</w:t>
      </w:r>
    </w:p>
    <w:p w:rsidR="00883946" w:rsidRPr="00635F9F" w:rsidRDefault="00883946" w:rsidP="00883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</w:pPr>
      <w:r w:rsidRPr="00635F9F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D</w:t>
      </w:r>
      <w:r w:rsidRPr="00635F9F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)</w:t>
      </w:r>
      <w:r w:rsidR="00AD5FD0"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ru-RU" w:eastAsia="ru-RU"/>
        </w:rPr>
        <w:t>нейтрон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23.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происходит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длиной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тела,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движущегося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скоростью,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близкой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света?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t>A)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Увеличивается</w:t>
      </w:r>
    </w:p>
    <w:p w:rsidR="00883946" w:rsidRPr="00883946" w:rsidRDefault="00883946" w:rsidP="00883946">
      <w:pPr>
        <w:pStyle w:val="af"/>
        <w:spacing w:after="0" w:line="240" w:lineRule="auto"/>
        <w:rPr>
          <w:rFonts w:cs="Times New Roman"/>
          <w:b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b/>
          <w:sz w:val="28"/>
          <w:szCs w:val="28"/>
          <w:lang w:val="ru-RU"/>
        </w:rPr>
        <w:t>B)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ru-RU"/>
        </w:rPr>
        <w:t>Уменьшается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lastRenderedPageBreak/>
        <w:t>C)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83946">
        <w:rPr>
          <w:rFonts w:ascii="Times New Roman" w:hAnsi="Times New Roman" w:cs="Times New Roman"/>
          <w:sz w:val="28"/>
          <w:szCs w:val="28"/>
          <w:lang w:val="ru-RU"/>
        </w:rPr>
        <w:t>Не</w:t>
      </w:r>
      <w:proofErr w:type="gramEnd"/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изменяется</w:t>
      </w:r>
    </w:p>
    <w:p w:rsidR="005A4151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t>D)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83946">
        <w:rPr>
          <w:rFonts w:ascii="Times New Roman" w:hAnsi="Times New Roman" w:cs="Times New Roman"/>
          <w:sz w:val="28"/>
          <w:szCs w:val="28"/>
          <w:lang w:val="ru-RU"/>
        </w:rPr>
        <w:t>Сначала</w:t>
      </w:r>
      <w:proofErr w:type="gramEnd"/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увеличивается,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потом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уменьшается</w:t>
      </w:r>
    </w:p>
    <w:p w:rsid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24.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изменяется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движущегося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часового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механизма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сравнению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покоящимся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наблюдателем?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t>A)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течет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быстрее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b/>
          <w:sz w:val="28"/>
          <w:szCs w:val="28"/>
          <w:lang w:val="ru-RU"/>
        </w:rPr>
        <w:t>B)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ru-RU"/>
        </w:rPr>
        <w:t>Время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ru-RU"/>
        </w:rPr>
        <w:t>течет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b/>
          <w:sz w:val="28"/>
          <w:szCs w:val="28"/>
          <w:lang w:val="ru-RU"/>
        </w:rPr>
        <w:t>медленнее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t>C)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изменяется</w:t>
      </w:r>
    </w:p>
    <w:p w:rsid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t>D)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83946"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proofErr w:type="gramEnd"/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массы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тела</w:t>
      </w:r>
    </w:p>
    <w:p w:rsid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25.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релятивистская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масса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тела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Cambria Math" w:hAnsi="Cambria Math" w:cs="Cambria Math"/>
          <w:sz w:val="28"/>
          <w:szCs w:val="28"/>
          <w:lang w:val="ru-RU"/>
        </w:rPr>
        <w:t>𝑣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883946" w:rsidRPr="001F3630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F3630">
        <w:rPr>
          <w:rFonts w:ascii="Times New Roman" w:hAnsi="Times New Roman" w:cs="Times New Roman"/>
          <w:b/>
          <w:sz w:val="28"/>
          <w:szCs w:val="28"/>
          <w:lang w:val="ru-RU"/>
        </w:rPr>
        <w:t>A)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gramStart"/>
      <w:r w:rsidRPr="001F3630">
        <w:rPr>
          <w:rFonts w:ascii="Times New Roman" w:hAnsi="Times New Roman" w:cs="Times New Roman"/>
          <w:b/>
          <w:sz w:val="28"/>
          <w:szCs w:val="28"/>
          <w:lang w:val="ru-RU"/>
        </w:rPr>
        <w:t>Растет</w:t>
      </w:r>
      <w:proofErr w:type="gramEnd"/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F3630"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F3630">
        <w:rPr>
          <w:rFonts w:ascii="Times New Roman" w:hAnsi="Times New Roman" w:cs="Times New Roman"/>
          <w:b/>
          <w:sz w:val="28"/>
          <w:szCs w:val="28"/>
          <w:lang w:val="ru-RU"/>
        </w:rPr>
        <w:t>увеличением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F3630">
        <w:rPr>
          <w:rFonts w:ascii="Times New Roman" w:hAnsi="Times New Roman" w:cs="Times New Roman"/>
          <w:b/>
          <w:sz w:val="28"/>
          <w:szCs w:val="28"/>
          <w:lang w:val="ru-RU"/>
        </w:rPr>
        <w:t>скорости</w:t>
      </w:r>
      <w:r w:rsidR="00AD5FD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t>B)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83946">
        <w:rPr>
          <w:rFonts w:ascii="Times New Roman" w:hAnsi="Times New Roman" w:cs="Times New Roman"/>
          <w:sz w:val="28"/>
          <w:szCs w:val="28"/>
          <w:lang w:val="ru-RU"/>
        </w:rPr>
        <w:t>Уменьшается</w:t>
      </w:r>
      <w:proofErr w:type="gramEnd"/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увеличением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скорости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t>C)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83946">
        <w:rPr>
          <w:rFonts w:ascii="Times New Roman" w:hAnsi="Times New Roman" w:cs="Times New Roman"/>
          <w:sz w:val="28"/>
          <w:szCs w:val="28"/>
          <w:lang w:val="ru-RU"/>
        </w:rPr>
        <w:t>Не</w:t>
      </w:r>
      <w:proofErr w:type="gramEnd"/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скорости</w:t>
      </w:r>
    </w:p>
    <w:p w:rsidR="00883946" w:rsidRPr="00883946" w:rsidRDefault="00883946" w:rsidP="00883946">
      <w:pPr>
        <w:pStyle w:val="a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946">
        <w:rPr>
          <w:rFonts w:ascii="Times New Roman" w:hAnsi="Times New Roman" w:cs="Times New Roman"/>
          <w:sz w:val="28"/>
          <w:szCs w:val="28"/>
          <w:lang w:val="ru-RU"/>
        </w:rPr>
        <w:t>D)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Становится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отрицательной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1F3630" w:rsidRPr="00883946">
        <w:rPr>
          <w:rFonts w:ascii="Cambria Math" w:hAnsi="Cambria Math" w:cs="Cambria Math"/>
          <w:sz w:val="28"/>
          <w:szCs w:val="28"/>
          <w:lang w:val="ru-RU"/>
        </w:rPr>
        <w:t>𝑣</w:t>
      </w:r>
      <w:r w:rsidR="00AD5F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946">
        <w:rPr>
          <w:rFonts w:ascii="Times New Roman" w:hAnsi="Times New Roman" w:cs="Times New Roman"/>
          <w:sz w:val="28"/>
          <w:szCs w:val="28"/>
          <w:lang w:val="ru-RU"/>
        </w:rPr>
        <w:t>&gt;c</w:t>
      </w:r>
      <w:proofErr w:type="gramEnd"/>
    </w:p>
    <w:sectPr w:rsidR="00883946" w:rsidRPr="008839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8A28A9"/>
    <w:multiLevelType w:val="hybridMultilevel"/>
    <w:tmpl w:val="6CD45864"/>
    <w:lvl w:ilvl="0" w:tplc="DAD6C036">
      <w:start w:val="4"/>
      <w:numFmt w:val="upperLetter"/>
      <w:lvlText w:val="%1)"/>
      <w:lvlJc w:val="left"/>
      <w:pPr>
        <w:ind w:left="429" w:hanging="360"/>
      </w:pPr>
      <w:rPr>
        <w:rFonts w:hint="default"/>
        <w:w w:val="115"/>
      </w:rPr>
    </w:lvl>
    <w:lvl w:ilvl="1" w:tplc="04190019">
      <w:start w:val="1"/>
      <w:numFmt w:val="lowerLetter"/>
      <w:lvlText w:val="%2."/>
      <w:lvlJc w:val="left"/>
      <w:pPr>
        <w:ind w:left="1149" w:hanging="360"/>
      </w:pPr>
    </w:lvl>
    <w:lvl w:ilvl="2" w:tplc="0419001B" w:tentative="1">
      <w:start w:val="1"/>
      <w:numFmt w:val="lowerRoman"/>
      <w:lvlText w:val="%3."/>
      <w:lvlJc w:val="right"/>
      <w:pPr>
        <w:ind w:left="1869" w:hanging="180"/>
      </w:pPr>
    </w:lvl>
    <w:lvl w:ilvl="3" w:tplc="0419000F" w:tentative="1">
      <w:start w:val="1"/>
      <w:numFmt w:val="decimal"/>
      <w:lvlText w:val="%4."/>
      <w:lvlJc w:val="left"/>
      <w:pPr>
        <w:ind w:left="2589" w:hanging="360"/>
      </w:pPr>
    </w:lvl>
    <w:lvl w:ilvl="4" w:tplc="04190019" w:tentative="1">
      <w:start w:val="1"/>
      <w:numFmt w:val="lowerLetter"/>
      <w:lvlText w:val="%5."/>
      <w:lvlJc w:val="left"/>
      <w:pPr>
        <w:ind w:left="3309" w:hanging="360"/>
      </w:pPr>
    </w:lvl>
    <w:lvl w:ilvl="5" w:tplc="0419001B" w:tentative="1">
      <w:start w:val="1"/>
      <w:numFmt w:val="lowerRoman"/>
      <w:lvlText w:val="%6."/>
      <w:lvlJc w:val="right"/>
      <w:pPr>
        <w:ind w:left="4029" w:hanging="180"/>
      </w:pPr>
    </w:lvl>
    <w:lvl w:ilvl="6" w:tplc="0419000F" w:tentative="1">
      <w:start w:val="1"/>
      <w:numFmt w:val="decimal"/>
      <w:lvlText w:val="%7."/>
      <w:lvlJc w:val="left"/>
      <w:pPr>
        <w:ind w:left="4749" w:hanging="360"/>
      </w:pPr>
    </w:lvl>
    <w:lvl w:ilvl="7" w:tplc="04190019" w:tentative="1">
      <w:start w:val="1"/>
      <w:numFmt w:val="lowerLetter"/>
      <w:lvlText w:val="%8."/>
      <w:lvlJc w:val="left"/>
      <w:pPr>
        <w:ind w:left="5469" w:hanging="360"/>
      </w:pPr>
    </w:lvl>
    <w:lvl w:ilvl="8" w:tplc="041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10" w15:restartNumberingAfterBreak="0">
    <w:nsid w:val="50CC56A9"/>
    <w:multiLevelType w:val="multilevel"/>
    <w:tmpl w:val="A2FC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A174B"/>
    <w:multiLevelType w:val="hybridMultilevel"/>
    <w:tmpl w:val="93B8902A"/>
    <w:lvl w:ilvl="0" w:tplc="38E05CEA">
      <w:start w:val="1"/>
      <w:numFmt w:val="decimal"/>
      <w:lvlText w:val="%1."/>
      <w:lvlJc w:val="left"/>
      <w:pPr>
        <w:ind w:left="349" w:hanging="2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4"/>
        <w:sz w:val="22"/>
        <w:szCs w:val="22"/>
        <w:lang w:val="ru-RU" w:eastAsia="en-US" w:bidi="ar-SA"/>
      </w:rPr>
    </w:lvl>
    <w:lvl w:ilvl="1" w:tplc="EFECE4D8">
      <w:start w:val="1"/>
      <w:numFmt w:val="upperLetter"/>
      <w:lvlText w:val="%2)"/>
      <w:lvlJc w:val="left"/>
      <w:pPr>
        <w:ind w:left="376" w:hanging="30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2" w:tplc="D27C63EA">
      <w:numFmt w:val="bullet"/>
      <w:lvlText w:val="•"/>
      <w:lvlJc w:val="left"/>
      <w:pPr>
        <w:ind w:left="1566" w:hanging="307"/>
      </w:pPr>
      <w:rPr>
        <w:rFonts w:hint="default"/>
        <w:lang w:val="ru-RU" w:eastAsia="en-US" w:bidi="ar-SA"/>
      </w:rPr>
    </w:lvl>
    <w:lvl w:ilvl="3" w:tplc="8C900EFE">
      <w:numFmt w:val="bullet"/>
      <w:lvlText w:val="•"/>
      <w:lvlJc w:val="left"/>
      <w:pPr>
        <w:ind w:left="2752" w:hanging="307"/>
      </w:pPr>
      <w:rPr>
        <w:rFonts w:hint="default"/>
        <w:lang w:val="ru-RU" w:eastAsia="en-US" w:bidi="ar-SA"/>
      </w:rPr>
    </w:lvl>
    <w:lvl w:ilvl="4" w:tplc="7E261B96">
      <w:numFmt w:val="bullet"/>
      <w:lvlText w:val="•"/>
      <w:lvlJc w:val="left"/>
      <w:pPr>
        <w:ind w:left="3938" w:hanging="307"/>
      </w:pPr>
      <w:rPr>
        <w:rFonts w:hint="default"/>
        <w:lang w:val="ru-RU" w:eastAsia="en-US" w:bidi="ar-SA"/>
      </w:rPr>
    </w:lvl>
    <w:lvl w:ilvl="5" w:tplc="CF96354E">
      <w:numFmt w:val="bullet"/>
      <w:lvlText w:val="•"/>
      <w:lvlJc w:val="left"/>
      <w:pPr>
        <w:ind w:left="5124" w:hanging="307"/>
      </w:pPr>
      <w:rPr>
        <w:rFonts w:hint="default"/>
        <w:lang w:val="ru-RU" w:eastAsia="en-US" w:bidi="ar-SA"/>
      </w:rPr>
    </w:lvl>
    <w:lvl w:ilvl="6" w:tplc="48B49ECA">
      <w:numFmt w:val="bullet"/>
      <w:lvlText w:val="•"/>
      <w:lvlJc w:val="left"/>
      <w:pPr>
        <w:ind w:left="6310" w:hanging="307"/>
      </w:pPr>
      <w:rPr>
        <w:rFonts w:hint="default"/>
        <w:lang w:val="ru-RU" w:eastAsia="en-US" w:bidi="ar-SA"/>
      </w:rPr>
    </w:lvl>
    <w:lvl w:ilvl="7" w:tplc="5BEA76BE">
      <w:numFmt w:val="bullet"/>
      <w:lvlText w:val="•"/>
      <w:lvlJc w:val="left"/>
      <w:pPr>
        <w:ind w:left="7497" w:hanging="307"/>
      </w:pPr>
      <w:rPr>
        <w:rFonts w:hint="default"/>
        <w:lang w:val="ru-RU" w:eastAsia="en-US" w:bidi="ar-SA"/>
      </w:rPr>
    </w:lvl>
    <w:lvl w:ilvl="8" w:tplc="FAE8389C">
      <w:numFmt w:val="bullet"/>
      <w:lvlText w:val="•"/>
      <w:lvlJc w:val="left"/>
      <w:pPr>
        <w:ind w:left="8683" w:hanging="307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728B"/>
    <w:rsid w:val="0015074B"/>
    <w:rsid w:val="001F3630"/>
    <w:rsid w:val="0029639D"/>
    <w:rsid w:val="00326F90"/>
    <w:rsid w:val="003A5BB5"/>
    <w:rsid w:val="005A4151"/>
    <w:rsid w:val="006B52C8"/>
    <w:rsid w:val="00740560"/>
    <w:rsid w:val="00804C6B"/>
    <w:rsid w:val="00883946"/>
    <w:rsid w:val="00AA1D8D"/>
    <w:rsid w:val="00AD5FD0"/>
    <w:rsid w:val="00B47730"/>
    <w:rsid w:val="00CB0664"/>
    <w:rsid w:val="00FB6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26F7E3"/>
  <w14:defaultImageDpi w14:val="300"/>
  <w15:docId w15:val="{34B146FE-768E-443E-BD58-CF10BBB3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D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C86B49-F6C7-47B0-8091-A245CED30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1283</Words>
  <Characters>7319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8</cp:revision>
  <dcterms:created xsi:type="dcterms:W3CDTF">2013-12-23T23:15:00Z</dcterms:created>
  <dcterms:modified xsi:type="dcterms:W3CDTF">2026-01-14T06:32:00Z</dcterms:modified>
  <cp:category/>
</cp:coreProperties>
</file>